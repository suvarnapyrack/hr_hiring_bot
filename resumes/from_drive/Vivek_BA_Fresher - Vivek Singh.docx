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A9FB" w14:textId="77777777" w:rsidR="00017179" w:rsidRDefault="00000000" w:rsidP="00017179">
      <w:pPr>
        <w:spacing w:after="0" w:line="240" w:lineRule="auto"/>
        <w:jc w:val="center"/>
        <w:rPr>
          <w:rFonts w:ascii="Aptos" w:hAnsi="Aptos" w:cs="Times New Roman"/>
        </w:rPr>
      </w:pPr>
      <w:r w:rsidRPr="00017179">
        <w:rPr>
          <w:rFonts w:ascii="Aptos" w:hAnsi="Aptos" w:cs="Times New Roman"/>
          <w:color w:val="1F497D" w:themeColor="text2"/>
          <w:sz w:val="56"/>
          <w:szCs w:val="56"/>
        </w:rPr>
        <w:t>Vivek Kumar</w:t>
      </w:r>
    </w:p>
    <w:p w14:paraId="288A621E" w14:textId="1EB56349" w:rsidR="00017179" w:rsidRPr="00FF459D" w:rsidRDefault="00017179" w:rsidP="00017179">
      <w:pPr>
        <w:spacing w:after="0" w:line="240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FF459D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FF459D">
        <w:rPr>
          <w:rFonts w:ascii="Aptos" w:hAnsi="Aptos" w:cs="Segoe UI Emoji"/>
          <w:b/>
          <w:bCs/>
          <w:sz w:val="28"/>
          <w:szCs w:val="28"/>
        </w:rPr>
        <w:t xml:space="preserve"> </w:t>
      </w:r>
      <w:r w:rsidRPr="00FF459D">
        <w:rPr>
          <w:rFonts w:ascii="Aptos" w:hAnsi="Aptos" w:cs="Times New Roman"/>
          <w:b/>
          <w:bCs/>
          <w:sz w:val="28"/>
          <w:szCs w:val="28"/>
        </w:rPr>
        <w:t>+918076176572</w:t>
      </w:r>
    </w:p>
    <w:p w14:paraId="78CBBAFF" w14:textId="23B1763B" w:rsidR="003E0639" w:rsidRPr="00FF459D" w:rsidRDefault="00017179" w:rsidP="00017179">
      <w:pPr>
        <w:spacing w:after="0" w:line="240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FF459D">
        <w:rPr>
          <w:rFonts w:ascii="Segoe UI Emoji" w:hAnsi="Segoe UI Emoji" w:cs="Segoe UI Emoji"/>
          <w:b/>
          <w:bCs/>
          <w:sz w:val="28"/>
          <w:szCs w:val="28"/>
        </w:rPr>
        <w:t>📧</w:t>
      </w:r>
      <w:r w:rsidRPr="00FF459D">
        <w:rPr>
          <w:rFonts w:ascii="Aptos" w:hAnsi="Aptos" w:cs="Segoe UI Emoji"/>
          <w:b/>
          <w:bCs/>
          <w:sz w:val="28"/>
          <w:szCs w:val="28"/>
        </w:rPr>
        <w:t xml:space="preserve"> </w:t>
      </w:r>
      <w:hyperlink r:id="rId6" w:history="1">
        <w:r w:rsidRPr="00FF459D">
          <w:rPr>
            <w:rStyle w:val="Hyperlink"/>
            <w:rFonts w:ascii="Aptos" w:hAnsi="Aptos" w:cs="Times New Roman"/>
            <w:b/>
            <w:bCs/>
            <w:sz w:val="28"/>
            <w:szCs w:val="28"/>
          </w:rPr>
          <w:t>13vkumar@gmail.com</w:t>
        </w:r>
      </w:hyperlink>
    </w:p>
    <w:p w14:paraId="75792322" w14:textId="77777777" w:rsidR="00017179" w:rsidRPr="00FF459D" w:rsidRDefault="00017179" w:rsidP="00D92EC2">
      <w:pPr>
        <w:spacing w:after="0" w:line="240" w:lineRule="auto"/>
        <w:jc w:val="both"/>
        <w:rPr>
          <w:rFonts w:ascii="Aptos" w:hAnsi="Aptos" w:cs="Times New Roman"/>
          <w:b/>
          <w:bCs/>
          <w:sz w:val="28"/>
          <w:szCs w:val="28"/>
        </w:rPr>
      </w:pPr>
    </w:p>
    <w:p w14:paraId="3AD1B4E9" w14:textId="749E3C38" w:rsidR="003E0639" w:rsidRPr="00B26DDE" w:rsidRDefault="00000000" w:rsidP="00017179">
      <w:pPr>
        <w:spacing w:after="0" w:line="240" w:lineRule="auto"/>
        <w:jc w:val="center"/>
        <w:rPr>
          <w:rFonts w:ascii="Aptos" w:hAnsi="Aptos" w:cs="Times New Roman"/>
          <w:b/>
          <w:bCs/>
          <w:sz w:val="24"/>
          <w:szCs w:val="24"/>
        </w:rPr>
      </w:pPr>
      <w:r w:rsidRPr="00B26DDE">
        <w:rPr>
          <w:rFonts w:ascii="Aptos" w:hAnsi="Aptos" w:cs="Times New Roman"/>
          <w:b/>
          <w:bCs/>
          <w:sz w:val="24"/>
          <w:szCs w:val="24"/>
        </w:rPr>
        <w:t>Aspiring Business Analyst | MBA in Business Analytics | Excel | SQL | Power BI</w:t>
      </w:r>
      <w:r w:rsidR="00D92EC2" w:rsidRPr="00B26DDE">
        <w:rPr>
          <w:rFonts w:ascii="Aptos" w:hAnsi="Aptos" w:cs="Times New Roman"/>
          <w:b/>
          <w:bCs/>
          <w:sz w:val="24"/>
          <w:szCs w:val="24"/>
        </w:rPr>
        <w:t xml:space="preserve"> | Python</w:t>
      </w:r>
    </w:p>
    <w:p w14:paraId="59CC1A90" w14:textId="77777777" w:rsidR="00017179" w:rsidRPr="00FF459D" w:rsidRDefault="00017179" w:rsidP="00D92EC2">
      <w:pPr>
        <w:spacing w:after="0" w:line="240" w:lineRule="auto"/>
        <w:jc w:val="both"/>
        <w:rPr>
          <w:rFonts w:ascii="Aptos" w:hAnsi="Aptos" w:cs="Times New Roman"/>
          <w:sz w:val="28"/>
          <w:szCs w:val="28"/>
        </w:rPr>
      </w:pPr>
    </w:p>
    <w:p w14:paraId="5A92385A" w14:textId="77777777" w:rsidR="00D92EC2" w:rsidRDefault="00000000" w:rsidP="00D92EC2">
      <w:pPr>
        <w:pStyle w:val="Heading1"/>
        <w:spacing w:before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Professional</w:t>
      </w:r>
      <w:r w:rsidR="00D92EC2" w:rsidRPr="00D92EC2">
        <w:rPr>
          <w:rFonts w:ascii="Aptos" w:hAnsi="Aptos" w:cs="Times New Roman"/>
        </w:rPr>
        <w:t xml:space="preserve"> </w:t>
      </w:r>
      <w:r w:rsidRPr="00D92EC2">
        <w:rPr>
          <w:rFonts w:ascii="Aptos" w:hAnsi="Aptos" w:cs="Times New Roman"/>
        </w:rPr>
        <w:t>Summary</w:t>
      </w:r>
    </w:p>
    <w:p w14:paraId="3537C875" w14:textId="77777777" w:rsidR="00D92EC2" w:rsidRDefault="00D92EC2" w:rsidP="00D92EC2">
      <w:pPr>
        <w:pStyle w:val="Heading1"/>
        <w:spacing w:before="0" w:line="240" w:lineRule="auto"/>
        <w:jc w:val="both"/>
        <w:rPr>
          <w:rFonts w:ascii="Aptos" w:hAnsi="Aptos" w:cs="Times New Roman"/>
        </w:rPr>
      </w:pPr>
    </w:p>
    <w:p w14:paraId="56BB10FB" w14:textId="07D96305" w:rsidR="00D92EC2" w:rsidRDefault="00FF459D" w:rsidP="00D92EC2">
      <w:pPr>
        <w:pStyle w:val="Heading1"/>
        <w:spacing w:before="0" w:line="240" w:lineRule="auto"/>
        <w:jc w:val="both"/>
        <w:rPr>
          <w:rFonts w:ascii="Aptos" w:hAnsi="Aptos" w:cs="Times New Roman"/>
          <w:b w:val="0"/>
          <w:bCs w:val="0"/>
          <w:color w:val="auto"/>
          <w:sz w:val="22"/>
          <w:szCs w:val="22"/>
        </w:rPr>
      </w:pP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>I am a motivated and analytical MBA graduate specializing in Business Analytics, with strong</w:t>
      </w:r>
      <w:r w:rsidR="00017179">
        <w:rPr>
          <w:rFonts w:ascii="Aptos" w:hAnsi="Aptos" w:cs="Times New Roman"/>
          <w:b w:val="0"/>
          <w:bCs w:val="0"/>
          <w:color w:val="auto"/>
          <w:sz w:val="22"/>
          <w:szCs w:val="22"/>
        </w:rPr>
        <w:t xml:space="preserve"> </w:t>
      </w: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>academic grounding in data analysis, business intelligence, and strategic decision-making.</w:t>
      </w:r>
      <w:r w:rsidR="00017179">
        <w:rPr>
          <w:rFonts w:ascii="Aptos" w:hAnsi="Aptos" w:cs="Times New Roman"/>
          <w:b w:val="0"/>
          <w:bCs w:val="0"/>
          <w:color w:val="auto"/>
          <w:sz w:val="22"/>
          <w:szCs w:val="22"/>
        </w:rPr>
        <w:t xml:space="preserve"> </w:t>
      </w: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 xml:space="preserve">Proficient in tools such as Excel, SQL, and </w:t>
      </w:r>
      <w:r w:rsidR="00017179">
        <w:rPr>
          <w:rFonts w:ascii="Aptos" w:hAnsi="Aptos" w:cs="Times New Roman"/>
          <w:b w:val="0"/>
          <w:bCs w:val="0"/>
          <w:color w:val="auto"/>
          <w:sz w:val="22"/>
          <w:szCs w:val="22"/>
        </w:rPr>
        <w:t>Python</w:t>
      </w: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>, with hands-on exposure through</w:t>
      </w:r>
      <w:r w:rsidR="00017179">
        <w:rPr>
          <w:rFonts w:ascii="Aptos" w:hAnsi="Aptos" w:cs="Times New Roman"/>
          <w:b w:val="0"/>
          <w:bCs w:val="0"/>
          <w:color w:val="auto"/>
          <w:sz w:val="22"/>
          <w:szCs w:val="22"/>
        </w:rPr>
        <w:t xml:space="preserve"> </w:t>
      </w: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>academic projects involving real-world data insights and process improvement.</w:t>
      </w:r>
    </w:p>
    <w:p w14:paraId="1EFE7FD5" w14:textId="77777777" w:rsidR="00D92EC2" w:rsidRDefault="00D92EC2" w:rsidP="00D92EC2">
      <w:pPr>
        <w:pStyle w:val="Heading1"/>
        <w:spacing w:before="0" w:line="240" w:lineRule="auto"/>
        <w:jc w:val="both"/>
        <w:rPr>
          <w:rFonts w:ascii="Aptos" w:hAnsi="Aptos" w:cs="Times New Roman"/>
          <w:b w:val="0"/>
          <w:bCs w:val="0"/>
          <w:color w:val="auto"/>
          <w:sz w:val="22"/>
          <w:szCs w:val="22"/>
        </w:rPr>
      </w:pPr>
    </w:p>
    <w:p w14:paraId="46921A74" w14:textId="7C190D2F" w:rsidR="003E0639" w:rsidRDefault="00017179" w:rsidP="00D92EC2">
      <w:pPr>
        <w:pStyle w:val="Heading1"/>
        <w:spacing w:before="0" w:line="240" w:lineRule="auto"/>
        <w:jc w:val="both"/>
        <w:rPr>
          <w:rFonts w:ascii="Aptos" w:hAnsi="Aptos" w:cs="Times New Roman"/>
          <w:b w:val="0"/>
          <w:bCs w:val="0"/>
        </w:rPr>
      </w:pP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>I am keen to start a career as a Business Analyst where I can apply my problem-solving, critical</w:t>
      </w:r>
      <w:r>
        <w:rPr>
          <w:rFonts w:ascii="Aptos" w:hAnsi="Aptos" w:cs="Times New Roman"/>
          <w:b w:val="0"/>
          <w:bCs w:val="0"/>
          <w:color w:val="auto"/>
          <w:sz w:val="22"/>
          <w:szCs w:val="22"/>
        </w:rPr>
        <w:t xml:space="preserve"> </w:t>
      </w: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>thinking, and data visualization skills to help organizations make data-driven decisions.</w:t>
      </w:r>
      <w:r>
        <w:rPr>
          <w:rFonts w:ascii="Aptos" w:hAnsi="Aptos" w:cs="Times New Roman"/>
          <w:b w:val="0"/>
          <w:bCs w:val="0"/>
          <w:color w:val="auto"/>
          <w:sz w:val="22"/>
          <w:szCs w:val="22"/>
        </w:rPr>
        <w:t xml:space="preserve"> </w:t>
      </w: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>Eager to collaborate with cross-functional teams and contribute to business growth</w:t>
      </w:r>
      <w:r>
        <w:rPr>
          <w:rFonts w:ascii="Aptos" w:hAnsi="Aptos" w:cs="Times New Roman"/>
          <w:b w:val="0"/>
          <w:bCs w:val="0"/>
          <w:color w:val="auto"/>
          <w:sz w:val="22"/>
          <w:szCs w:val="22"/>
        </w:rPr>
        <w:t xml:space="preserve"> </w:t>
      </w:r>
      <w:r w:rsidRPr="00D92EC2">
        <w:rPr>
          <w:rFonts w:ascii="Aptos" w:hAnsi="Aptos" w:cs="Times New Roman"/>
          <w:b w:val="0"/>
          <w:bCs w:val="0"/>
          <w:color w:val="auto"/>
          <w:sz w:val="22"/>
          <w:szCs w:val="22"/>
        </w:rPr>
        <w:t>through structured analysis and insight generation.</w:t>
      </w:r>
    </w:p>
    <w:p w14:paraId="640AFC71" w14:textId="77777777" w:rsidR="00017179" w:rsidRDefault="00017179" w:rsidP="00D92EC2">
      <w:pPr>
        <w:pStyle w:val="Heading1"/>
        <w:spacing w:before="0" w:line="240" w:lineRule="auto"/>
        <w:jc w:val="both"/>
        <w:rPr>
          <w:rFonts w:ascii="Aptos" w:hAnsi="Aptos" w:cs="Times New Roman"/>
        </w:rPr>
      </w:pPr>
    </w:p>
    <w:p w14:paraId="5BF501A3" w14:textId="77777777" w:rsidR="00017179" w:rsidRDefault="00000000" w:rsidP="00017179">
      <w:pPr>
        <w:pStyle w:val="Heading1"/>
        <w:spacing w:before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Experience</w:t>
      </w:r>
    </w:p>
    <w:p w14:paraId="54860173" w14:textId="77777777" w:rsidR="00017179" w:rsidRDefault="00017179" w:rsidP="00017179">
      <w:pPr>
        <w:pStyle w:val="Heading1"/>
        <w:spacing w:before="0" w:line="240" w:lineRule="auto"/>
        <w:jc w:val="both"/>
        <w:rPr>
          <w:rFonts w:ascii="Aptos" w:hAnsi="Aptos" w:cs="Times New Roman"/>
        </w:rPr>
      </w:pPr>
    </w:p>
    <w:p w14:paraId="23F8ABDC" w14:textId="36EA45D6" w:rsidR="00017179" w:rsidRPr="00017179" w:rsidRDefault="00000000" w:rsidP="00017179">
      <w:pPr>
        <w:pStyle w:val="Heading1"/>
        <w:spacing w:before="0" w:line="240" w:lineRule="auto"/>
        <w:jc w:val="both"/>
        <w:rPr>
          <w:rFonts w:ascii="Aptos" w:hAnsi="Aptos" w:cs="Times New Roman"/>
          <w:sz w:val="24"/>
          <w:szCs w:val="24"/>
        </w:rPr>
      </w:pPr>
      <w:r w:rsidRPr="00017179">
        <w:rPr>
          <w:rFonts w:ascii="Aptos" w:hAnsi="Aptos" w:cs="Times New Roman"/>
          <w:sz w:val="24"/>
          <w:szCs w:val="24"/>
        </w:rPr>
        <w:t>Senior Recruitment Analyst – UK, EU, APAC &amp; India Hiring</w:t>
      </w:r>
    </w:p>
    <w:p w14:paraId="41A6BF19" w14:textId="75A8E470" w:rsidR="00017179" w:rsidRPr="00FF459D" w:rsidRDefault="00000000" w:rsidP="00017179">
      <w:pPr>
        <w:pStyle w:val="Heading1"/>
        <w:spacing w:before="0" w:line="240" w:lineRule="auto"/>
        <w:jc w:val="both"/>
        <w:rPr>
          <w:rFonts w:ascii="Aptos" w:hAnsi="Aptos" w:cs="Times New Roman"/>
          <w:color w:val="auto"/>
          <w:sz w:val="24"/>
          <w:szCs w:val="24"/>
        </w:rPr>
      </w:pPr>
      <w:r w:rsidRPr="00FF459D">
        <w:rPr>
          <w:rFonts w:ascii="Aptos" w:hAnsi="Aptos" w:cs="Times New Roman"/>
          <w:color w:val="auto"/>
          <w:sz w:val="24"/>
          <w:szCs w:val="24"/>
        </w:rPr>
        <w:t>Innova Solutions, Noida (</w:t>
      </w:r>
      <w:proofErr w:type="gramStart"/>
      <w:r w:rsidRPr="00FF459D">
        <w:rPr>
          <w:rFonts w:ascii="Aptos" w:hAnsi="Aptos" w:cs="Times New Roman"/>
          <w:color w:val="auto"/>
          <w:sz w:val="24"/>
          <w:szCs w:val="24"/>
        </w:rPr>
        <w:t>Hybrid)</w:t>
      </w:r>
      <w:r w:rsidR="00017179" w:rsidRPr="00FF459D">
        <w:rPr>
          <w:rFonts w:ascii="Aptos" w:hAnsi="Aptos" w:cs="Times New Roman"/>
          <w:color w:val="auto"/>
          <w:sz w:val="24"/>
          <w:szCs w:val="24"/>
        </w:rPr>
        <w:t xml:space="preserve">   </w:t>
      </w:r>
      <w:proofErr w:type="gramEnd"/>
      <w:r w:rsidR="00017179" w:rsidRPr="00FF459D">
        <w:rPr>
          <w:rFonts w:ascii="Aptos" w:hAnsi="Aptos" w:cs="Times New Roman"/>
          <w:color w:val="auto"/>
          <w:sz w:val="24"/>
          <w:szCs w:val="24"/>
        </w:rPr>
        <w:t xml:space="preserve">                                                                               </w:t>
      </w:r>
      <w:r w:rsidR="00FF459D" w:rsidRPr="00FF459D">
        <w:rPr>
          <w:rFonts w:ascii="Aptos" w:hAnsi="Aptos" w:cs="Times New Roman"/>
          <w:color w:val="auto"/>
          <w:sz w:val="24"/>
          <w:szCs w:val="24"/>
        </w:rPr>
        <w:t xml:space="preserve">                             </w:t>
      </w:r>
      <w:r w:rsidRPr="00FF459D">
        <w:rPr>
          <w:rFonts w:ascii="Aptos" w:hAnsi="Aptos" w:cs="Times New Roman"/>
          <w:color w:val="auto"/>
          <w:sz w:val="24"/>
          <w:szCs w:val="24"/>
        </w:rPr>
        <w:t>Aug ’23 – Present</w:t>
      </w:r>
    </w:p>
    <w:p w14:paraId="461B4337" w14:textId="77777777" w:rsidR="00017179" w:rsidRPr="00B26DDE" w:rsidRDefault="00017179" w:rsidP="00B26DDE">
      <w:pPr>
        <w:spacing w:after="0" w:line="240" w:lineRule="auto"/>
        <w:jc w:val="both"/>
        <w:rPr>
          <w:rFonts w:ascii="Aptos" w:hAnsi="Aptos" w:cs="Times New Roman"/>
          <w:sz w:val="28"/>
          <w:szCs w:val="28"/>
        </w:rPr>
      </w:pPr>
    </w:p>
    <w:p w14:paraId="58C474FA" w14:textId="066404DD" w:rsidR="00D92EC2" w:rsidRPr="00017179" w:rsidRDefault="00000000" w:rsidP="00D92E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ptos" w:hAnsi="Aptos" w:cs="Times New Roman"/>
        </w:rPr>
      </w:pPr>
      <w:r w:rsidRPr="00017179">
        <w:rPr>
          <w:rFonts w:ascii="Aptos" w:hAnsi="Aptos" w:cs="Times New Roman"/>
        </w:rPr>
        <w:t>Handled end-to-end recruitment across UK, EU, APAC &amp; India markets for both contract and permanent roles.</w:t>
      </w:r>
    </w:p>
    <w:p w14:paraId="72C4E0AC" w14:textId="77777777" w:rsidR="00D92EC2" w:rsidRPr="00017179" w:rsidRDefault="00000000" w:rsidP="00D92E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ptos" w:hAnsi="Aptos" w:cs="Times New Roman"/>
        </w:rPr>
      </w:pPr>
      <w:r w:rsidRPr="00017179">
        <w:rPr>
          <w:rFonts w:ascii="Aptos" w:hAnsi="Aptos" w:cs="Times New Roman"/>
        </w:rPr>
        <w:t>Collaborated with hiring managers to define role requirements and recruitment strategy.</w:t>
      </w:r>
    </w:p>
    <w:p w14:paraId="62F809B6" w14:textId="75BB0F6B" w:rsidR="00D92EC2" w:rsidRPr="00017179" w:rsidRDefault="00FF459D" w:rsidP="00D92E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ptos" w:hAnsi="Aptos" w:cs="Times New Roman"/>
        </w:rPr>
      </w:pPr>
      <w:r w:rsidRPr="00017179">
        <w:rPr>
          <w:rFonts w:ascii="Aptos" w:hAnsi="Aptos" w:cs="Times New Roman"/>
        </w:rPr>
        <w:t>Utilized LinkedIn Recruiter, Naukri, and internal ATS for proactive sourcing and pipeline building.</w:t>
      </w:r>
    </w:p>
    <w:p w14:paraId="37ADA3A3" w14:textId="77777777" w:rsidR="00017179" w:rsidRDefault="00000000" w:rsidP="00D92E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ptos" w:hAnsi="Aptos" w:cs="Times New Roman"/>
        </w:rPr>
      </w:pPr>
      <w:r w:rsidRPr="00017179">
        <w:rPr>
          <w:rFonts w:ascii="Aptos" w:hAnsi="Aptos" w:cs="Times New Roman"/>
        </w:rPr>
        <w:t>Designed and maintained recruitment dashboards in Excel for tracking open positions, submissions, and hires.</w:t>
      </w:r>
    </w:p>
    <w:p w14:paraId="2A223B52" w14:textId="616696A2" w:rsidR="00D92EC2" w:rsidRPr="00017179" w:rsidRDefault="00000000" w:rsidP="00D92E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ptos" w:hAnsi="Aptos" w:cs="Times New Roman"/>
        </w:rPr>
      </w:pPr>
      <w:r w:rsidRPr="00017179">
        <w:rPr>
          <w:rFonts w:ascii="Aptos" w:hAnsi="Aptos" w:cs="Times New Roman"/>
        </w:rPr>
        <w:t>Reduced average time-to-fill by 20% through active follow-ups, improved screening, and better candidate engagement.</w:t>
      </w:r>
    </w:p>
    <w:p w14:paraId="7A890B9A" w14:textId="0BF82279" w:rsidR="003E0639" w:rsidRPr="00017179" w:rsidRDefault="00000000" w:rsidP="00D92E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ptos" w:hAnsi="Aptos" w:cs="Times New Roman"/>
        </w:rPr>
      </w:pPr>
      <w:r w:rsidRPr="00017179">
        <w:rPr>
          <w:rFonts w:ascii="Aptos" w:hAnsi="Aptos" w:cs="Times New Roman"/>
        </w:rPr>
        <w:t>Worked closely with regional teams to ensure compliance with local hiring practices and tax terms.</w:t>
      </w:r>
    </w:p>
    <w:p w14:paraId="768F0090" w14:textId="494F302F" w:rsidR="003E0639" w:rsidRPr="00D92EC2" w:rsidRDefault="00D92EC2" w:rsidP="00D92EC2">
      <w:pPr>
        <w:pStyle w:val="Heading2"/>
        <w:spacing w:before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br/>
      </w:r>
      <w:r w:rsidRPr="00017179">
        <w:rPr>
          <w:rFonts w:ascii="Aptos" w:hAnsi="Aptos" w:cs="Times New Roman"/>
          <w:sz w:val="24"/>
          <w:szCs w:val="24"/>
        </w:rPr>
        <w:t>Recruitment Analyst – UK &amp; EU Hiring</w:t>
      </w:r>
    </w:p>
    <w:p w14:paraId="67158A9F" w14:textId="030487AB" w:rsidR="003E0639" w:rsidRPr="00FF459D" w:rsidRDefault="00000000" w:rsidP="00D92EC2">
      <w:pPr>
        <w:spacing w:after="0" w:line="240" w:lineRule="auto"/>
        <w:jc w:val="both"/>
        <w:rPr>
          <w:rFonts w:ascii="Aptos" w:hAnsi="Aptos" w:cs="Times New Roman"/>
          <w:b/>
          <w:bCs/>
          <w:sz w:val="24"/>
          <w:szCs w:val="24"/>
        </w:rPr>
      </w:pPr>
      <w:r w:rsidRPr="00FF459D">
        <w:rPr>
          <w:rFonts w:ascii="Aptos" w:hAnsi="Aptos" w:cs="Times New Roman"/>
          <w:b/>
          <w:bCs/>
          <w:sz w:val="24"/>
          <w:szCs w:val="24"/>
        </w:rPr>
        <w:t>Pyramid IT Solutions, Noida (Remote/</w:t>
      </w:r>
      <w:proofErr w:type="gramStart"/>
      <w:r w:rsidRPr="00FF459D">
        <w:rPr>
          <w:rFonts w:ascii="Aptos" w:hAnsi="Aptos" w:cs="Times New Roman"/>
          <w:b/>
          <w:bCs/>
          <w:sz w:val="24"/>
          <w:szCs w:val="24"/>
        </w:rPr>
        <w:t>Onsite)</w:t>
      </w:r>
      <w:r w:rsidR="00017179" w:rsidRPr="00FF459D">
        <w:rPr>
          <w:rFonts w:ascii="Aptos" w:hAnsi="Aptos" w:cs="Times New Roman"/>
          <w:b/>
          <w:bCs/>
          <w:sz w:val="24"/>
          <w:szCs w:val="24"/>
        </w:rPr>
        <w:t xml:space="preserve">   </w:t>
      </w:r>
      <w:proofErr w:type="gramEnd"/>
      <w:r w:rsidR="00017179" w:rsidRPr="00FF459D">
        <w:rPr>
          <w:rFonts w:ascii="Aptos" w:hAnsi="Aptos" w:cs="Times New Roman"/>
          <w:b/>
          <w:bCs/>
          <w:sz w:val="24"/>
          <w:szCs w:val="24"/>
        </w:rPr>
        <w:t xml:space="preserve">                                     </w:t>
      </w:r>
      <w:r w:rsidR="00FF459D" w:rsidRPr="00FF459D">
        <w:rPr>
          <w:rFonts w:ascii="Aptos" w:hAnsi="Aptos" w:cs="Times New Roman"/>
          <w:b/>
          <w:bCs/>
          <w:sz w:val="24"/>
          <w:szCs w:val="24"/>
        </w:rPr>
        <w:t xml:space="preserve">                             </w:t>
      </w:r>
      <w:r w:rsidR="00017179" w:rsidRPr="00FF459D">
        <w:rPr>
          <w:rFonts w:ascii="Aptos" w:hAnsi="Aptos" w:cs="Times New Roman"/>
          <w:b/>
          <w:bCs/>
          <w:sz w:val="24"/>
          <w:szCs w:val="24"/>
        </w:rPr>
        <w:t xml:space="preserve">               </w:t>
      </w:r>
      <w:r w:rsidRPr="00FF459D">
        <w:rPr>
          <w:rFonts w:ascii="Aptos" w:hAnsi="Aptos" w:cs="Times New Roman"/>
          <w:b/>
          <w:bCs/>
          <w:sz w:val="24"/>
          <w:szCs w:val="24"/>
        </w:rPr>
        <w:t>Dec ’21 – Aug ’23</w:t>
      </w:r>
    </w:p>
    <w:p w14:paraId="50B187F0" w14:textId="60B280A5" w:rsidR="00017179" w:rsidRPr="00FF459D" w:rsidRDefault="00017179" w:rsidP="00017179">
      <w:pPr>
        <w:pStyle w:val="ListParagraph"/>
        <w:spacing w:after="0" w:line="240" w:lineRule="auto"/>
        <w:jc w:val="both"/>
        <w:rPr>
          <w:rFonts w:ascii="Aptos" w:hAnsi="Aptos" w:cs="Times New Roman"/>
          <w:sz w:val="28"/>
          <w:szCs w:val="28"/>
        </w:rPr>
      </w:pPr>
    </w:p>
    <w:p w14:paraId="4E121A17" w14:textId="42DA6DC2" w:rsidR="00D92EC2" w:rsidRPr="00D92EC2" w:rsidRDefault="00000000" w:rsidP="00D92EC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Recruited for contract and permanent roles in the UK and Europe across engineering, IT, and consulting domains.</w:t>
      </w:r>
    </w:p>
    <w:p w14:paraId="0F5183EE" w14:textId="77777777" w:rsidR="00D92EC2" w:rsidRPr="00D92EC2" w:rsidRDefault="00000000" w:rsidP="00D92EC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Well-versed with visa types (British Passport, ILR, EU Settlement, Tier2, Dependent Visa) and IR35 regulations.</w:t>
      </w:r>
    </w:p>
    <w:p w14:paraId="0A95FB48" w14:textId="77777777" w:rsidR="00D92EC2" w:rsidRPr="00D92EC2" w:rsidRDefault="00000000" w:rsidP="00D92EC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Managed job postings, CV sourcing, telephonic screening, interview coordination, and offer negotiation.</w:t>
      </w:r>
    </w:p>
    <w:p w14:paraId="0F0ECE6D" w14:textId="77777777" w:rsidR="00D92EC2" w:rsidRPr="00D92EC2" w:rsidRDefault="00000000" w:rsidP="00D92EC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Maintained high quality of candidate pipeline and increased CV shortlisting rate by 30%.</w:t>
      </w:r>
    </w:p>
    <w:p w14:paraId="2F88D4A6" w14:textId="77777777" w:rsidR="00D92EC2" w:rsidRPr="00D92EC2" w:rsidRDefault="00000000" w:rsidP="00D92EC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Reported weekly recruitment metrics and analytics to senior stakeholders.</w:t>
      </w:r>
    </w:p>
    <w:p w14:paraId="4073EEC5" w14:textId="68F58F56" w:rsidR="003E0639" w:rsidRPr="00D92EC2" w:rsidRDefault="00000000" w:rsidP="00D92EC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Supported MSP and VMS accounts, ensuring timely submissions and candidate feedback.</w:t>
      </w:r>
    </w:p>
    <w:p w14:paraId="2CB9DA47" w14:textId="77777777" w:rsidR="00FF459D" w:rsidRDefault="00D92EC2" w:rsidP="00FF459D">
      <w:pPr>
        <w:pStyle w:val="Heading2"/>
        <w:spacing w:before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lastRenderedPageBreak/>
        <w:br/>
      </w:r>
      <w:r w:rsidRPr="00017179">
        <w:rPr>
          <w:rFonts w:ascii="Aptos" w:hAnsi="Aptos" w:cs="Times New Roman"/>
          <w:sz w:val="24"/>
          <w:szCs w:val="24"/>
        </w:rPr>
        <w:t>Associate Recruiter – US Staffing</w:t>
      </w:r>
    </w:p>
    <w:p w14:paraId="03A502B9" w14:textId="7C035349" w:rsidR="00017179" w:rsidRPr="00FF459D" w:rsidRDefault="00000000" w:rsidP="00FF459D">
      <w:pPr>
        <w:pStyle w:val="Heading2"/>
        <w:spacing w:before="0" w:line="240" w:lineRule="auto"/>
        <w:jc w:val="both"/>
        <w:rPr>
          <w:rFonts w:ascii="Aptos" w:hAnsi="Aptos" w:cs="Times New Roman"/>
          <w:color w:val="auto"/>
          <w:sz w:val="22"/>
          <w:szCs w:val="22"/>
        </w:rPr>
      </w:pPr>
      <w:proofErr w:type="spellStart"/>
      <w:r w:rsidRPr="00FF459D">
        <w:rPr>
          <w:rFonts w:ascii="Aptos" w:hAnsi="Aptos" w:cs="Times New Roman"/>
          <w:color w:val="auto"/>
          <w:sz w:val="24"/>
          <w:szCs w:val="24"/>
        </w:rPr>
        <w:t>eTeam</w:t>
      </w:r>
      <w:proofErr w:type="spellEnd"/>
      <w:r w:rsidRPr="00FF459D">
        <w:rPr>
          <w:rFonts w:ascii="Aptos" w:hAnsi="Aptos" w:cs="Times New Roman"/>
          <w:color w:val="auto"/>
          <w:sz w:val="24"/>
          <w:szCs w:val="24"/>
        </w:rPr>
        <w:t xml:space="preserve"> Info Services, Noida (</w:t>
      </w:r>
      <w:proofErr w:type="gramStart"/>
      <w:r w:rsidRPr="00FF459D">
        <w:rPr>
          <w:rFonts w:ascii="Aptos" w:hAnsi="Aptos" w:cs="Times New Roman"/>
          <w:color w:val="auto"/>
          <w:sz w:val="24"/>
          <w:szCs w:val="24"/>
        </w:rPr>
        <w:t>Remote)</w:t>
      </w:r>
      <w:r w:rsidR="00017179" w:rsidRPr="00FF459D">
        <w:rPr>
          <w:rFonts w:ascii="Aptos" w:hAnsi="Aptos" w:cs="Times New Roman"/>
          <w:color w:val="auto"/>
          <w:sz w:val="24"/>
          <w:szCs w:val="24"/>
        </w:rPr>
        <w:t xml:space="preserve">   </w:t>
      </w:r>
      <w:proofErr w:type="gramEnd"/>
      <w:r w:rsidR="00017179" w:rsidRPr="00FF459D">
        <w:rPr>
          <w:rFonts w:ascii="Aptos" w:hAnsi="Aptos" w:cs="Times New Roman"/>
          <w:color w:val="auto"/>
          <w:sz w:val="24"/>
          <w:szCs w:val="24"/>
        </w:rPr>
        <w:t xml:space="preserve">                               </w:t>
      </w:r>
      <w:r w:rsidR="00FF459D">
        <w:rPr>
          <w:rFonts w:ascii="Aptos" w:hAnsi="Aptos" w:cs="Times New Roman"/>
          <w:color w:val="auto"/>
          <w:sz w:val="24"/>
          <w:szCs w:val="24"/>
        </w:rPr>
        <w:t xml:space="preserve"> </w:t>
      </w:r>
      <w:r w:rsidR="00017179" w:rsidRPr="00FF459D">
        <w:rPr>
          <w:rFonts w:ascii="Aptos" w:hAnsi="Aptos" w:cs="Times New Roman"/>
          <w:color w:val="auto"/>
          <w:sz w:val="24"/>
          <w:szCs w:val="24"/>
        </w:rPr>
        <w:t xml:space="preserve">               </w:t>
      </w:r>
      <w:r w:rsidR="00FF459D" w:rsidRPr="00FF459D">
        <w:rPr>
          <w:rFonts w:ascii="Aptos" w:hAnsi="Aptos" w:cs="Times New Roman"/>
          <w:color w:val="auto"/>
          <w:sz w:val="24"/>
          <w:szCs w:val="24"/>
        </w:rPr>
        <w:t xml:space="preserve">                                                 </w:t>
      </w:r>
      <w:r w:rsidR="00017179" w:rsidRPr="00FF459D">
        <w:rPr>
          <w:rFonts w:ascii="Aptos" w:hAnsi="Aptos" w:cs="Times New Roman"/>
          <w:color w:val="auto"/>
          <w:sz w:val="24"/>
          <w:szCs w:val="24"/>
        </w:rPr>
        <w:t xml:space="preserve">    </w:t>
      </w:r>
      <w:r w:rsidRPr="00FF459D">
        <w:rPr>
          <w:rFonts w:ascii="Aptos" w:hAnsi="Aptos" w:cs="Times New Roman"/>
          <w:color w:val="auto"/>
          <w:sz w:val="24"/>
          <w:szCs w:val="24"/>
        </w:rPr>
        <w:t>Jan ’21 – Dec ’2</w:t>
      </w:r>
      <w:r w:rsidR="00D92EC2" w:rsidRPr="00FF459D">
        <w:rPr>
          <w:rFonts w:ascii="Aptos" w:hAnsi="Aptos" w:cs="Times New Roman"/>
          <w:color w:val="auto"/>
          <w:sz w:val="24"/>
          <w:szCs w:val="24"/>
        </w:rPr>
        <w:t>1</w:t>
      </w:r>
    </w:p>
    <w:p w14:paraId="401212F9" w14:textId="77777777" w:rsidR="00017179" w:rsidRPr="00FF459D" w:rsidRDefault="00017179" w:rsidP="00017179">
      <w:pPr>
        <w:pStyle w:val="ListParagraph"/>
        <w:spacing w:after="0" w:line="240" w:lineRule="auto"/>
        <w:jc w:val="both"/>
        <w:rPr>
          <w:rFonts w:ascii="Aptos" w:hAnsi="Aptos" w:cs="Times New Roman"/>
          <w:sz w:val="28"/>
          <w:szCs w:val="28"/>
        </w:rPr>
      </w:pPr>
    </w:p>
    <w:p w14:paraId="4A73524E" w14:textId="3B36CAE2" w:rsidR="00D92EC2" w:rsidRPr="00D92EC2" w:rsidRDefault="00000000" w:rsidP="00D92EC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Specialized in US recruitment across W2</w:t>
      </w:r>
      <w:r w:rsidR="00D92EC2" w:rsidRPr="00D92EC2">
        <w:rPr>
          <w:rFonts w:ascii="Aptos" w:hAnsi="Aptos" w:cs="Times New Roman"/>
        </w:rPr>
        <w:t xml:space="preserve"> </w:t>
      </w:r>
      <w:r w:rsidRPr="00D92EC2">
        <w:rPr>
          <w:rFonts w:ascii="Aptos" w:hAnsi="Aptos" w:cs="Times New Roman"/>
        </w:rPr>
        <w:t>hiring models.</w:t>
      </w:r>
    </w:p>
    <w:p w14:paraId="6DDD8862" w14:textId="77777777" w:rsidR="00D92EC2" w:rsidRPr="00D92EC2" w:rsidRDefault="00000000" w:rsidP="00D92EC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Worked with job boards like Dice, Monster, and CareerBuilder for sourcing IT and engineering candidates.</w:t>
      </w:r>
    </w:p>
    <w:p w14:paraId="2B8C42CB" w14:textId="77777777" w:rsidR="00D92EC2" w:rsidRPr="00D92EC2" w:rsidRDefault="00000000" w:rsidP="00D92EC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Screened candidates based on visa status (US Citizen, GC, H1B, OPT) and technical fit.</w:t>
      </w:r>
    </w:p>
    <w:p w14:paraId="6B960EBE" w14:textId="77777777" w:rsidR="00D92EC2" w:rsidRPr="00D92EC2" w:rsidRDefault="00000000" w:rsidP="00D92EC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t>Supported bulk hiring drives and closed high-volume positions within strict SLAs.</w:t>
      </w:r>
    </w:p>
    <w:p w14:paraId="4290EDF5" w14:textId="08BD91FB" w:rsidR="003E0639" w:rsidRPr="00017179" w:rsidRDefault="00000000" w:rsidP="00D92EC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ptos" w:hAnsi="Aptos" w:cs="Times New Roman"/>
        </w:rPr>
      </w:pPr>
      <w:r w:rsidRPr="00017179">
        <w:rPr>
          <w:rFonts w:ascii="Aptos" w:hAnsi="Aptos" w:cs="Times New Roman"/>
        </w:rPr>
        <w:t>Built candidate databases and enhanced team coordination through shared sourcing trackers.</w:t>
      </w:r>
    </w:p>
    <w:p w14:paraId="4C755841" w14:textId="77777777" w:rsidR="00FF459D" w:rsidRDefault="00D92EC2" w:rsidP="00FF459D">
      <w:pPr>
        <w:pStyle w:val="Heading1"/>
        <w:spacing w:before="0" w:line="240" w:lineRule="auto"/>
        <w:jc w:val="both"/>
        <w:rPr>
          <w:rFonts w:ascii="Aptos" w:hAnsi="Aptos" w:cs="Times New Roman"/>
        </w:rPr>
      </w:pPr>
      <w:r w:rsidRPr="00D92EC2">
        <w:rPr>
          <w:rFonts w:ascii="Aptos" w:hAnsi="Aptos" w:cs="Times New Roman"/>
        </w:rPr>
        <w:br/>
        <w:t>Education</w:t>
      </w:r>
    </w:p>
    <w:p w14:paraId="7459E6F5" w14:textId="77777777" w:rsidR="00FF459D" w:rsidRDefault="00D92EC2" w:rsidP="00FF459D">
      <w:pPr>
        <w:pStyle w:val="Heading1"/>
        <w:spacing w:before="0" w:line="240" w:lineRule="auto"/>
        <w:jc w:val="both"/>
        <w:rPr>
          <w:rFonts w:ascii="Aptos" w:hAnsi="Aptos" w:cs="Times New Roman"/>
          <w:color w:val="auto"/>
          <w:sz w:val="24"/>
          <w:szCs w:val="24"/>
        </w:rPr>
      </w:pPr>
      <w:r w:rsidRPr="00D92EC2">
        <w:rPr>
          <w:rFonts w:ascii="Aptos" w:hAnsi="Aptos" w:cs="Times New Roman"/>
        </w:rPr>
        <w:br/>
      </w:r>
      <w:r w:rsidRPr="00FF459D">
        <w:rPr>
          <w:rFonts w:ascii="Aptos" w:hAnsi="Aptos" w:cs="Times New Roman"/>
          <w:color w:val="auto"/>
          <w:sz w:val="24"/>
          <w:szCs w:val="24"/>
        </w:rPr>
        <w:t xml:space="preserve">MBA in Business Analytics | DY Patil University | Feb ’23 – Feb </w:t>
      </w:r>
      <w:r w:rsidR="00FF459D">
        <w:rPr>
          <w:rFonts w:ascii="Aptos" w:hAnsi="Aptos" w:cs="Times New Roman"/>
          <w:color w:val="auto"/>
          <w:sz w:val="24"/>
          <w:szCs w:val="24"/>
        </w:rPr>
        <w:t>’</w:t>
      </w:r>
      <w:r w:rsidRPr="00FF459D">
        <w:rPr>
          <w:rFonts w:ascii="Aptos" w:hAnsi="Aptos" w:cs="Times New Roman"/>
          <w:color w:val="auto"/>
          <w:sz w:val="24"/>
          <w:szCs w:val="24"/>
        </w:rPr>
        <w:t>25</w:t>
      </w:r>
    </w:p>
    <w:p w14:paraId="06DEAC5C" w14:textId="77777777" w:rsidR="00FF459D" w:rsidRDefault="00000000" w:rsidP="00FF459D">
      <w:pPr>
        <w:rPr>
          <w:rFonts w:ascii="Aptos" w:hAnsi="Aptos"/>
        </w:rPr>
      </w:pPr>
      <w:r w:rsidRPr="00FF459D">
        <w:rPr>
          <w:rFonts w:ascii="Aptos" w:hAnsi="Aptos"/>
          <w:b/>
          <w:bCs/>
        </w:rPr>
        <w:t>Relevant Coursework:</w:t>
      </w:r>
      <w:r w:rsidR="00FF459D" w:rsidRPr="00FF459D">
        <w:rPr>
          <w:rFonts w:ascii="Aptos" w:hAnsi="Aptos"/>
        </w:rPr>
        <w:t xml:space="preserve"> </w:t>
      </w:r>
      <w:r w:rsidRPr="00FF459D">
        <w:rPr>
          <w:rFonts w:ascii="Aptos" w:hAnsi="Aptos"/>
        </w:rPr>
        <w:t>Business Analysis, Data Analytics, Statistics, Financial</w:t>
      </w:r>
      <w:r w:rsidR="00FF459D" w:rsidRPr="00FF459D">
        <w:rPr>
          <w:rFonts w:ascii="Aptos" w:hAnsi="Aptos"/>
        </w:rPr>
        <w:t xml:space="preserve"> </w:t>
      </w:r>
      <w:r w:rsidRPr="00FF459D">
        <w:rPr>
          <w:rFonts w:ascii="Aptos" w:hAnsi="Aptos"/>
        </w:rPr>
        <w:t>Management, Strategic</w:t>
      </w:r>
      <w:r w:rsidR="00FF459D" w:rsidRPr="00FF459D">
        <w:rPr>
          <w:rFonts w:ascii="Aptos" w:hAnsi="Aptos"/>
        </w:rPr>
        <w:t xml:space="preserve"> </w:t>
      </w:r>
      <w:r w:rsidRPr="00FF459D">
        <w:rPr>
          <w:rFonts w:ascii="Aptos" w:hAnsi="Aptos"/>
        </w:rPr>
        <w:t>Management</w:t>
      </w:r>
    </w:p>
    <w:p w14:paraId="178C900C" w14:textId="69CD6D6E" w:rsidR="003E0639" w:rsidRPr="00FF459D" w:rsidRDefault="00000000" w:rsidP="00FF459D">
      <w:pPr>
        <w:rPr>
          <w:rFonts w:ascii="Aptos" w:hAnsi="Aptos" w:cs="Times New Roman"/>
          <w:sz w:val="24"/>
          <w:szCs w:val="24"/>
        </w:rPr>
      </w:pPr>
      <w:proofErr w:type="spellStart"/>
      <w:proofErr w:type="gramStart"/>
      <w:r w:rsidRPr="00FF459D">
        <w:rPr>
          <w:rFonts w:ascii="Aptos" w:hAnsi="Aptos" w:cs="Times New Roman"/>
          <w:b/>
          <w:bCs/>
          <w:sz w:val="24"/>
          <w:szCs w:val="24"/>
        </w:rPr>
        <w:t>B.Tech</w:t>
      </w:r>
      <w:proofErr w:type="spellEnd"/>
      <w:proofErr w:type="gramEnd"/>
      <w:r w:rsidRPr="00FF459D">
        <w:rPr>
          <w:rFonts w:ascii="Aptos" w:hAnsi="Aptos" w:cs="Times New Roman"/>
          <w:b/>
          <w:bCs/>
          <w:sz w:val="24"/>
          <w:szCs w:val="24"/>
        </w:rPr>
        <w:t xml:space="preserve"> in Biotechnology | Lovely Professional University | Aug ‘16 – Dec ‘20</w:t>
      </w:r>
      <w:r w:rsidR="00FF459D">
        <w:rPr>
          <w:rFonts w:ascii="Aptos" w:hAnsi="Aptos" w:cs="Times New Roman"/>
          <w:sz w:val="24"/>
          <w:szCs w:val="24"/>
        </w:rPr>
        <w:br/>
      </w:r>
      <w:r w:rsidRPr="00D92EC2">
        <w:rPr>
          <w:rFonts w:ascii="Aptos" w:hAnsi="Aptos" w:cs="Times New Roman"/>
          <w:b/>
          <w:bCs/>
        </w:rPr>
        <w:t>Relevant Coursework:</w:t>
      </w:r>
      <w:r w:rsidRPr="00D92EC2">
        <w:rPr>
          <w:rFonts w:ascii="Aptos" w:hAnsi="Aptos" w:cs="Times New Roman"/>
        </w:rPr>
        <w:t xml:space="preserve"> Bioinformatics, Data Analysis, Research Methodology</w:t>
      </w:r>
    </w:p>
    <w:sectPr w:rsidR="003E0639" w:rsidRPr="00FF459D" w:rsidSect="000171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6D4C69"/>
    <w:multiLevelType w:val="hybridMultilevel"/>
    <w:tmpl w:val="0464B8C2"/>
    <w:lvl w:ilvl="0" w:tplc="EDBC0A1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46F0E"/>
    <w:multiLevelType w:val="hybridMultilevel"/>
    <w:tmpl w:val="8C3C5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24D7A"/>
    <w:multiLevelType w:val="hybridMultilevel"/>
    <w:tmpl w:val="0856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B2B8B"/>
    <w:multiLevelType w:val="hybridMultilevel"/>
    <w:tmpl w:val="3E387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046F2"/>
    <w:multiLevelType w:val="hybridMultilevel"/>
    <w:tmpl w:val="01F2131A"/>
    <w:lvl w:ilvl="0" w:tplc="39D874F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02A22"/>
    <w:multiLevelType w:val="hybridMultilevel"/>
    <w:tmpl w:val="29A04436"/>
    <w:lvl w:ilvl="0" w:tplc="39D874F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912380">
    <w:abstractNumId w:val="8"/>
  </w:num>
  <w:num w:numId="2" w16cid:durableId="745226416">
    <w:abstractNumId w:val="6"/>
  </w:num>
  <w:num w:numId="3" w16cid:durableId="1989748349">
    <w:abstractNumId w:val="5"/>
  </w:num>
  <w:num w:numId="4" w16cid:durableId="479886626">
    <w:abstractNumId w:val="4"/>
  </w:num>
  <w:num w:numId="5" w16cid:durableId="487138912">
    <w:abstractNumId w:val="7"/>
  </w:num>
  <w:num w:numId="6" w16cid:durableId="706493584">
    <w:abstractNumId w:val="3"/>
  </w:num>
  <w:num w:numId="7" w16cid:durableId="283389056">
    <w:abstractNumId w:val="2"/>
  </w:num>
  <w:num w:numId="8" w16cid:durableId="1744110211">
    <w:abstractNumId w:val="1"/>
  </w:num>
  <w:num w:numId="9" w16cid:durableId="588004091">
    <w:abstractNumId w:val="0"/>
  </w:num>
  <w:num w:numId="10" w16cid:durableId="1541819685">
    <w:abstractNumId w:val="11"/>
  </w:num>
  <w:num w:numId="11" w16cid:durableId="883828857">
    <w:abstractNumId w:val="9"/>
  </w:num>
  <w:num w:numId="12" w16cid:durableId="1412048579">
    <w:abstractNumId w:val="10"/>
  </w:num>
  <w:num w:numId="13" w16cid:durableId="908805618">
    <w:abstractNumId w:val="14"/>
  </w:num>
  <w:num w:numId="14" w16cid:durableId="957369114">
    <w:abstractNumId w:val="13"/>
  </w:num>
  <w:num w:numId="15" w16cid:durableId="11849821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79"/>
    <w:rsid w:val="00034616"/>
    <w:rsid w:val="0006063C"/>
    <w:rsid w:val="0015074B"/>
    <w:rsid w:val="0029639D"/>
    <w:rsid w:val="00326F90"/>
    <w:rsid w:val="003E0639"/>
    <w:rsid w:val="00947011"/>
    <w:rsid w:val="00AA1D8D"/>
    <w:rsid w:val="00B26DDE"/>
    <w:rsid w:val="00B47730"/>
    <w:rsid w:val="00CB0664"/>
    <w:rsid w:val="00D92EC2"/>
    <w:rsid w:val="00E43D3D"/>
    <w:rsid w:val="00FC693F"/>
    <w:rsid w:val="00FF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3C214"/>
  <w14:defaultImageDpi w14:val="300"/>
  <w15:docId w15:val="{7066BE94-A8C4-4A93-9456-E6A9E1D6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2E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3vkuma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Vivek</cp:lastModifiedBy>
  <cp:revision>3</cp:revision>
  <dcterms:created xsi:type="dcterms:W3CDTF">2013-12-23T23:15:00Z</dcterms:created>
  <dcterms:modified xsi:type="dcterms:W3CDTF">2025-07-25T14:52:00Z</dcterms:modified>
  <cp:category/>
</cp:coreProperties>
</file>