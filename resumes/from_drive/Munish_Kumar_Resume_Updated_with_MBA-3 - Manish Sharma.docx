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4AE32" w14:textId="77777777" w:rsidR="0034161D" w:rsidRDefault="00000000">
      <w:pPr>
        <w:pStyle w:val="Title"/>
      </w:pPr>
      <w:r>
        <w:t>Munish Kumar</w:t>
      </w:r>
    </w:p>
    <w:p w14:paraId="251B8025" w14:textId="2CBEF143" w:rsidR="0034161D" w:rsidRDefault="00000000">
      <w:r>
        <w:t xml:space="preserve">📍 </w:t>
      </w:r>
      <w:r w:rsidR="009016F8">
        <w:t>Bilaspur</w:t>
      </w:r>
      <w:r>
        <w:t xml:space="preserve">, </w:t>
      </w:r>
      <w:r w:rsidR="002E064C" w:rsidRPr="002E064C">
        <w:t>Himachal Pradesh</w:t>
      </w:r>
      <w:r>
        <w:t>, India</w:t>
      </w:r>
    </w:p>
    <w:p w14:paraId="2B0FC5F6" w14:textId="4CA1DD5F" w:rsidR="0034161D" w:rsidRDefault="00000000">
      <w:r>
        <w:t>📞 +91-</w:t>
      </w:r>
      <w:r w:rsidR="009016F8">
        <w:t>7876663567</w:t>
      </w:r>
    </w:p>
    <w:p w14:paraId="172A42E4" w14:textId="20E8E18C" w:rsidR="0034161D" w:rsidRDefault="00000000">
      <w:r>
        <w:t>✉️</w:t>
      </w:r>
      <w:r w:rsidR="009016F8">
        <w:t xml:space="preserve"> Manu174029@gmail.com</w:t>
      </w:r>
    </w:p>
    <w:p w14:paraId="4B54D41C" w14:textId="43F068BC" w:rsidR="0034161D" w:rsidRDefault="00000000">
      <w:r>
        <w:t xml:space="preserve">🔗 </w:t>
      </w:r>
      <w:r w:rsidR="009016F8" w:rsidRPr="009016F8">
        <w:t>https://www.linkedin.com/in/munish-kumar</w:t>
      </w:r>
    </w:p>
    <w:p w14:paraId="105A0141" w14:textId="77777777" w:rsidR="0034161D" w:rsidRDefault="00000000">
      <w:pPr>
        <w:pStyle w:val="Heading1"/>
      </w:pPr>
      <w:r>
        <w:t>Career Objective</w:t>
      </w:r>
    </w:p>
    <w:p w14:paraId="0FA26702" w14:textId="7E711D3B" w:rsidR="009016F8" w:rsidRPr="009016F8" w:rsidRDefault="009016F8" w:rsidP="009016F8">
      <w:r w:rsidRPr="009016F8">
        <w:t xml:space="preserve">Currently pursuing an MBA in Business Analytics from CGC </w:t>
      </w:r>
      <w:proofErr w:type="spellStart"/>
      <w:r w:rsidR="002E064C">
        <w:t>J</w:t>
      </w:r>
      <w:r w:rsidRPr="009016F8">
        <w:t>hanjeri</w:t>
      </w:r>
      <w:proofErr w:type="spellEnd"/>
      <w:r w:rsidRPr="009016F8">
        <w:t>, I am passionate about using data to solve business problems and support decision-making. With a strong foundation in analytical tools like SQL, Power BI, and Excel, I am seeking an internship opportunity where I can apply my knowledge of business analytics to deliver data-driven insights and contribute to organizational growth.</w:t>
      </w:r>
    </w:p>
    <w:p w14:paraId="4F6AD9C5" w14:textId="77777777" w:rsidR="0034161D" w:rsidRDefault="00000000">
      <w:pPr>
        <w:pStyle w:val="Heading1"/>
      </w:pPr>
      <w:r>
        <w:t>Education</w:t>
      </w:r>
    </w:p>
    <w:p w14:paraId="441E3F38" w14:textId="77777777" w:rsidR="002E064C" w:rsidRPr="002E064C" w:rsidRDefault="002E064C" w:rsidP="002E064C">
      <w:pPr>
        <w:spacing w:after="0" w:line="240" w:lineRule="auto"/>
      </w:pPr>
      <w:r w:rsidRPr="002E064C">
        <w:t>Master of Business Administration (MBA) – Business Analytics</w:t>
      </w:r>
      <w:r w:rsidRPr="002E064C">
        <w:br/>
      </w:r>
      <w:r w:rsidRPr="002E064C">
        <w:rPr>
          <w:i/>
          <w:iCs/>
        </w:rPr>
        <w:t xml:space="preserve">Chandigarh Group of Colleges, </w:t>
      </w:r>
      <w:proofErr w:type="spellStart"/>
      <w:r w:rsidRPr="002E064C">
        <w:rPr>
          <w:i/>
          <w:iCs/>
        </w:rPr>
        <w:t>Jhanjeri</w:t>
      </w:r>
      <w:proofErr w:type="spellEnd"/>
      <w:r w:rsidRPr="002E064C">
        <w:br/>
        <w:t>Aug 2025 – Aug 2027 (Pursuing)</w:t>
      </w:r>
    </w:p>
    <w:p w14:paraId="6A4D593A" w14:textId="77777777" w:rsidR="002E064C" w:rsidRDefault="002E064C" w:rsidP="002E064C">
      <w:pPr>
        <w:spacing w:after="0" w:line="240" w:lineRule="auto"/>
        <w:rPr>
          <w:b/>
          <w:bCs/>
        </w:rPr>
      </w:pPr>
    </w:p>
    <w:p w14:paraId="79D86BFF" w14:textId="576C217B" w:rsidR="002E064C" w:rsidRDefault="00000000" w:rsidP="002E064C">
      <w:pPr>
        <w:spacing w:after="0" w:line="240" w:lineRule="auto"/>
      </w:pPr>
      <w:r>
        <w:t>Bachelor of Business Administration (BBA) – Business Development</w:t>
      </w:r>
      <w:r>
        <w:br/>
        <w:t>Punjab Technical University (PTU)</w:t>
      </w:r>
      <w:r>
        <w:br/>
        <w:t>2021 – 2024</w:t>
      </w:r>
      <w:r w:rsidR="002E064C">
        <w:t xml:space="preserve"> </w:t>
      </w:r>
    </w:p>
    <w:p w14:paraId="717E0EBC" w14:textId="58C0DC83" w:rsidR="002E064C" w:rsidRDefault="002E064C" w:rsidP="002E064C">
      <w:pPr>
        <w:spacing w:after="0" w:line="240" w:lineRule="auto"/>
      </w:pPr>
      <w:r w:rsidRPr="002E064C">
        <w:t>CGPA: 6.70 / 10</w:t>
      </w:r>
    </w:p>
    <w:p w14:paraId="12D77F37" w14:textId="77777777" w:rsidR="0034161D" w:rsidRDefault="00000000">
      <w:pPr>
        <w:pStyle w:val="Heading1"/>
      </w:pPr>
      <w:r>
        <w:t>Skills</w:t>
      </w:r>
    </w:p>
    <w:p w14:paraId="70382A1C" w14:textId="54A5E32B" w:rsidR="0034161D" w:rsidRDefault="00000000">
      <w:r>
        <w:t>- Business Analytics Tools: SQL, Power BI, Microsoft Excel</w:t>
      </w:r>
      <w:r>
        <w:br/>
        <w:t>- Digital Marketing: SEO (On-page &amp; Off-page), Google Ads, Social Media Strategy</w:t>
      </w:r>
      <w:r>
        <w:br/>
        <w:t>- Web &amp; Content Tools: WordPress, Google Analytics, Email Marketing</w:t>
      </w:r>
      <w:r>
        <w:br/>
      </w:r>
    </w:p>
    <w:p w14:paraId="35B458CD" w14:textId="77777777" w:rsidR="0034161D" w:rsidRDefault="00000000">
      <w:pPr>
        <w:pStyle w:val="Heading1"/>
      </w:pPr>
      <w:r>
        <w:t>Internship Experience</w:t>
      </w:r>
    </w:p>
    <w:p w14:paraId="62BF8836" w14:textId="73F5C50E" w:rsidR="0034161D" w:rsidRPr="002E064C" w:rsidRDefault="00000000">
      <w:r>
        <w:t>Digital Marketing Intern</w:t>
      </w:r>
      <w:r>
        <w:br/>
        <w:t>Digitaliin Envision Pvt Ltd – Jaipur, Rajasthan</w:t>
      </w:r>
      <w:r>
        <w:br/>
        <w:t>Aug 2024 – Jan 2025</w:t>
      </w:r>
      <w:r>
        <w:br/>
      </w:r>
      <w:r w:rsidR="002E064C" w:rsidRPr="002E064C">
        <w:rPr>
          <w:color w:val="000000" w:themeColor="text1"/>
        </w:rPr>
        <w:t>- Learned to create analytics tables and charts using Excel and Power BI for better data</w:t>
      </w:r>
      <w:r w:rsidR="002E064C" w:rsidRPr="002E064C">
        <w:rPr>
          <w:b/>
          <w:bCs/>
          <w:color w:val="000000" w:themeColor="text1"/>
        </w:rPr>
        <w:t xml:space="preserve"> </w:t>
      </w:r>
      <w:r w:rsidR="002E064C" w:rsidRPr="002E064C">
        <w:lastRenderedPageBreak/>
        <w:t>visualization</w:t>
      </w:r>
      <w:r w:rsidR="002E064C" w:rsidRPr="002E064C">
        <w:br/>
        <w:t>- Gained practical exposure to interpreting campaign data using visuals and dashboards</w:t>
      </w:r>
    </w:p>
    <w:p w14:paraId="68D9745A" w14:textId="77777777" w:rsidR="0034161D" w:rsidRDefault="00000000">
      <w:pPr>
        <w:pStyle w:val="Heading1"/>
      </w:pPr>
      <w:r>
        <w:t>Projects</w:t>
      </w:r>
    </w:p>
    <w:p w14:paraId="7951A0BF" w14:textId="77777777" w:rsidR="0034161D" w:rsidRDefault="00000000">
      <w:r>
        <w:t>Sales Dashboard using Power BI</w:t>
      </w:r>
      <w:r>
        <w:br/>
        <w:t>- Created an interactive dashboard showing regional sales, top products, and profit trends</w:t>
      </w:r>
      <w:r>
        <w:br/>
        <w:t>- Used Power BI visuals like slicers, pie charts, and column charts</w:t>
      </w:r>
    </w:p>
    <w:p w14:paraId="4B90A97C" w14:textId="77777777" w:rsidR="0034161D" w:rsidRDefault="00000000">
      <w:r>
        <w:t>Customer Analysis using SQL</w:t>
      </w:r>
      <w:r>
        <w:br/>
        <w:t>- Wrote SQL queries to extract insights on customer behavior from sales data</w:t>
      </w:r>
      <w:r>
        <w:br/>
        <w:t>- Used GROUP BY, JOINS, and aggregate functions</w:t>
      </w:r>
    </w:p>
    <w:p w14:paraId="07C2DBAF" w14:textId="77777777" w:rsidR="0034161D" w:rsidRDefault="00000000">
      <w:pPr>
        <w:pStyle w:val="Heading1"/>
      </w:pPr>
      <w:r>
        <w:t>Certifications</w:t>
      </w:r>
    </w:p>
    <w:p w14:paraId="59726FB0" w14:textId="77777777" w:rsidR="0034161D" w:rsidRDefault="00000000">
      <w:r>
        <w:t>- Digital Marketing Fundamentals – Google</w:t>
      </w:r>
      <w:r>
        <w:br/>
        <w:t>- SQL for Beginners – YouTube</w:t>
      </w:r>
      <w:r>
        <w:br/>
        <w:t>- Power BI Basics – YouTube</w:t>
      </w:r>
    </w:p>
    <w:p w14:paraId="163385BC" w14:textId="77777777" w:rsidR="0034161D" w:rsidRDefault="00000000">
      <w:pPr>
        <w:pStyle w:val="Heading1"/>
      </w:pPr>
      <w:r>
        <w:t>Languages</w:t>
      </w:r>
    </w:p>
    <w:p w14:paraId="519E4C1F" w14:textId="63C550C0" w:rsidR="0034161D" w:rsidRDefault="00000000">
      <w:r>
        <w:t>English</w:t>
      </w:r>
      <w:r>
        <w:br/>
        <w:t>Hindi</w:t>
      </w:r>
      <w:r>
        <w:br/>
      </w:r>
    </w:p>
    <w:sectPr w:rsidR="003416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6B508E"/>
    <w:multiLevelType w:val="hybridMultilevel"/>
    <w:tmpl w:val="3F0E6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651D64"/>
    <w:multiLevelType w:val="hybridMultilevel"/>
    <w:tmpl w:val="961AF5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4507659">
    <w:abstractNumId w:val="8"/>
  </w:num>
  <w:num w:numId="2" w16cid:durableId="1446071886">
    <w:abstractNumId w:val="6"/>
  </w:num>
  <w:num w:numId="3" w16cid:durableId="1062562470">
    <w:abstractNumId w:val="5"/>
  </w:num>
  <w:num w:numId="4" w16cid:durableId="1514107093">
    <w:abstractNumId w:val="4"/>
  </w:num>
  <w:num w:numId="5" w16cid:durableId="916211803">
    <w:abstractNumId w:val="7"/>
  </w:num>
  <w:num w:numId="6" w16cid:durableId="1748573120">
    <w:abstractNumId w:val="3"/>
  </w:num>
  <w:num w:numId="7" w16cid:durableId="1815681062">
    <w:abstractNumId w:val="2"/>
  </w:num>
  <w:num w:numId="8" w16cid:durableId="1275362543">
    <w:abstractNumId w:val="1"/>
  </w:num>
  <w:num w:numId="9" w16cid:durableId="1039623998">
    <w:abstractNumId w:val="0"/>
  </w:num>
  <w:num w:numId="10" w16cid:durableId="866525351">
    <w:abstractNumId w:val="10"/>
  </w:num>
  <w:num w:numId="11" w16cid:durableId="7011754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508B"/>
    <w:rsid w:val="002E064C"/>
    <w:rsid w:val="00326F90"/>
    <w:rsid w:val="0034161D"/>
    <w:rsid w:val="005D781A"/>
    <w:rsid w:val="009016F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CDC07"/>
  <w14:defaultImageDpi w14:val="300"/>
  <w15:docId w15:val="{0C5C1C31-105B-47BD-9582-B74A47010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 sharma</cp:lastModifiedBy>
  <cp:revision>2</cp:revision>
  <dcterms:created xsi:type="dcterms:W3CDTF">2025-07-27T07:10:00Z</dcterms:created>
  <dcterms:modified xsi:type="dcterms:W3CDTF">2025-07-27T07:10:00Z</dcterms:modified>
  <cp:category/>
</cp:coreProperties>
</file>