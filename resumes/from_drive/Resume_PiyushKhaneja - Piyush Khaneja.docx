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</w:rPr>
        <w:t>PIYUSH KHANEJA</w:t>
      </w:r>
    </w:p>
    <w:p>
      <w:pPr>
        <w:spacing w:after="120"/>
        <w:jc w:val="center"/>
      </w:pPr>
      <w:r>
        <w:rPr>
          <w:b w:val="0"/>
          <w:i w:val="0"/>
        </w:rPr>
        <w:t>Rewari, India | +91-9306218290 | piyushkhaneja69@gmail.com</w:t>
      </w:r>
    </w:p>
    <w:p>
      <w:pPr>
        <w:spacing w:after="120"/>
        <w:jc w:val="center"/>
      </w:pPr>
      <w:r>
        <w:rPr>
          <w:b w:val="0"/>
          <w:i w:val="0"/>
        </w:rPr>
        <w:t>LinkedIn: https://www.linkedin.com/in/piyush-khaneja-b71aa524a/</w:t>
      </w:r>
    </w:p>
    <w:p>
      <w:pPr>
        <w:pStyle w:val="Heading2"/>
      </w:pPr>
      <w:r>
        <w:t>About Me</w:t>
      </w:r>
    </w:p>
    <w:p>
      <w:pPr>
        <w:spacing w:after="120"/>
      </w:pPr>
      <w:r>
        <w:rPr>
          <w:b w:val="0"/>
          <w:i w:val="0"/>
        </w:rPr>
        <w:t>Hi, I’m Piyush — a Computer Science student with a strong interest in how data can be turned into real insights that drive better decisions. I love working on projects that solve actual problems, whether it’s predicting delays or understanding user behavior. I’m currently learning and growing through hands-on experiences, and I’m excited to explore opportunities where I can apply what I’ve learned to real-world challenges.</w:t>
      </w:r>
    </w:p>
    <w:p>
      <w:pPr>
        <w:pStyle w:val="Heading2"/>
      </w:pPr>
      <w:r>
        <w:t>What I’m Good At</w:t>
      </w:r>
    </w:p>
    <w:p>
      <w:pPr>
        <w:pStyle w:val="ListBullet"/>
      </w:pPr>
      <w:r>
        <w:t>Python and SQL for analyzing and organizing data</w:t>
      </w:r>
    </w:p>
    <w:p>
      <w:pPr>
        <w:pStyle w:val="ListBullet"/>
      </w:pPr>
      <w:r>
        <w:t>Power BI, Tableau, and Excel for making sense of data visually</w:t>
      </w:r>
    </w:p>
    <w:p>
      <w:pPr>
        <w:pStyle w:val="ListBullet"/>
      </w:pPr>
      <w:r>
        <w:t>Cleaning messy datasets and building predictive models</w:t>
      </w:r>
    </w:p>
    <w:p>
      <w:pPr>
        <w:pStyle w:val="ListBullet"/>
      </w:pPr>
      <w:r>
        <w:t>Communicating findings in a clear and simple way</w:t>
      </w:r>
    </w:p>
    <w:p>
      <w:pPr>
        <w:pStyle w:val="Heading2"/>
      </w:pPr>
      <w:r>
        <w:t>Internship Experience</w:t>
      </w:r>
    </w:p>
    <w:p>
      <w:pPr>
        <w:spacing w:after="120"/>
      </w:pPr>
      <w:r>
        <w:rPr>
          <w:b/>
          <w:i w:val="0"/>
        </w:rPr>
        <w:t>Data Science Intern | CodSoft | Jan 2024 – Feb 2024</w:t>
      </w:r>
    </w:p>
    <w:p>
      <w:pPr>
        <w:pStyle w:val="ListBullet"/>
      </w:pPr>
      <w:r>
        <w:t>Built a Flight Delay Prediction model using Python and improved the accuracy through better data features.</w:t>
      </w:r>
    </w:p>
    <w:p>
      <w:pPr>
        <w:pStyle w:val="ListBullet"/>
      </w:pPr>
      <w:r>
        <w:t>Created easy-to-understand dashboards using Power BI to explain insights clearly.</w:t>
      </w:r>
    </w:p>
    <w:p>
      <w:pPr>
        <w:pStyle w:val="ListBullet"/>
      </w:pPr>
      <w:r>
        <w:t>Worked on real datasets, cleaned them up, and made them useful for the model.</w:t>
      </w:r>
    </w:p>
    <w:p>
      <w:pPr>
        <w:spacing w:after="120"/>
      </w:pPr>
      <w:r>
        <w:rPr>
          <w:b/>
          <w:i w:val="0"/>
        </w:rPr>
        <w:t>Python Intern | Tech-Crats | Jul 2023 – Aug 2023</w:t>
      </w:r>
    </w:p>
    <w:p>
      <w:pPr>
        <w:pStyle w:val="ListBullet"/>
      </w:pPr>
      <w:r>
        <w:t>Practiced solving real problems using Python, from basics to automation.</w:t>
      </w:r>
    </w:p>
    <w:p>
      <w:pPr>
        <w:pStyle w:val="ListBullet"/>
      </w:pPr>
      <w:r>
        <w:t>Completed small projects that helped strengthen my coding and logical thinking.</w:t>
      </w:r>
    </w:p>
    <w:p>
      <w:pPr>
        <w:pStyle w:val="Heading2"/>
      </w:pPr>
      <w:r>
        <w:t>Projects That I’m Proud Of</w:t>
      </w:r>
    </w:p>
    <w:p>
      <w:pPr>
        <w:spacing w:after="120"/>
      </w:pPr>
      <w:r>
        <w:rPr>
          <w:b/>
          <w:i w:val="0"/>
        </w:rPr>
        <w:t>Sales Forecasting</w:t>
      </w:r>
    </w:p>
    <w:p>
      <w:pPr>
        <w:pStyle w:val="ListBullet"/>
      </w:pPr>
      <w:r>
        <w:t>Used Python and time series models to forecast future sales with ~85% accuracy.</w:t>
      </w:r>
    </w:p>
    <w:p>
      <w:pPr>
        <w:pStyle w:val="ListBullet"/>
      </w:pPr>
      <w:r>
        <w:t>Built a dashboard in Power BI that helped visualize trends and insights.</w:t>
      </w:r>
    </w:p>
    <w:p>
      <w:pPr>
        <w:spacing w:after="120"/>
      </w:pPr>
      <w:r>
        <w:rPr>
          <w:b/>
          <w:i w:val="0"/>
        </w:rPr>
        <w:t>Customer Churn Analysis</w:t>
      </w:r>
    </w:p>
    <w:p>
      <w:pPr>
        <w:pStyle w:val="ListBullet"/>
      </w:pPr>
      <w:r>
        <w:t>Analyzed data using Python and SQL to find patterns in customer behavior.</w:t>
      </w:r>
    </w:p>
    <w:p>
      <w:pPr>
        <w:pStyle w:val="ListBullet"/>
      </w:pPr>
      <w:r>
        <w:t>Used Tableau to show insights clearly for non-technical users.</w:t>
      </w:r>
    </w:p>
    <w:p>
      <w:pPr>
        <w:spacing w:after="120"/>
      </w:pPr>
      <w:r>
        <w:rPr>
          <w:b/>
          <w:i w:val="0"/>
        </w:rPr>
        <w:t>Training Feedback Sentiment Analysis</w:t>
      </w:r>
    </w:p>
    <w:p>
      <w:pPr>
        <w:pStyle w:val="ListBullet"/>
      </w:pPr>
      <w:r>
        <w:t>Built a feedback analysis system using NLP techniques to understand user sentiment.</w:t>
      </w:r>
    </w:p>
    <w:p>
      <w:pPr>
        <w:pStyle w:val="ListBullet"/>
      </w:pPr>
      <w:r>
        <w:t>Achieved around 88% accuracy and built dashboards to show results in a simple way.</w:t>
      </w:r>
    </w:p>
    <w:p>
      <w:pPr>
        <w:pStyle w:val="Heading2"/>
      </w:pPr>
      <w:r>
        <w:t>Education</w:t>
      </w:r>
    </w:p>
    <w:p>
      <w:pPr>
        <w:spacing w:after="120"/>
      </w:pPr>
      <w:r>
        <w:rPr>
          <w:b/>
          <w:i w:val="0"/>
        </w:rPr>
        <w:t>B.Tech in Computer Science Engineering</w:t>
      </w:r>
    </w:p>
    <w:p>
      <w:pPr>
        <w:spacing w:after="120"/>
      </w:pPr>
      <w:r>
        <w:rPr>
          <w:b w:val="0"/>
          <w:i w:val="0"/>
        </w:rPr>
        <w:t>K.R. Mangalam University (with IBM &amp; Samatrix collaboration), Gurugram</w:t>
      </w:r>
    </w:p>
    <w:p>
      <w:pPr>
        <w:spacing w:after="120"/>
      </w:pPr>
      <w:r>
        <w:rPr>
          <w:b w:val="0"/>
          <w:i w:val="0"/>
        </w:rPr>
        <w:t>Specialization: Artificial Intelligence &amp; Machine Learning | Sep 2022 – Sep 2026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Power BI Specialist</w:t>
      </w:r>
    </w:p>
    <w:p>
      <w:pPr>
        <w:pStyle w:val="ListBullet"/>
      </w:pPr>
      <w:r>
        <w:t>Excel Specialist Certification</w:t>
      </w:r>
    </w:p>
    <w:p>
      <w:pPr>
        <w:pStyle w:val="ListBullet"/>
      </w:pPr>
      <w:r>
        <w:t>Statistics using Python – Samatrix.io</w:t>
      </w:r>
    </w:p>
    <w:p>
      <w:pPr>
        <w:pStyle w:val="Heading2"/>
      </w:pPr>
      <w:r>
        <w:t>A Bit More About Me</w:t>
      </w:r>
    </w:p>
    <w:p>
      <w:pPr>
        <w:pStyle w:val="ListBullet"/>
      </w:pPr>
      <w:r>
        <w:t>Curious learner who enjoys figuring things out</w:t>
      </w:r>
    </w:p>
    <w:p>
      <w:pPr>
        <w:pStyle w:val="ListBullet"/>
      </w:pPr>
      <w:r>
        <w:t>Enjoy working in teams and bouncing off ideas</w:t>
      </w:r>
    </w:p>
    <w:p>
      <w:pPr>
        <w:pStyle w:val="ListBullet"/>
      </w:pPr>
      <w:r>
        <w:t>Love solving problems with a mix of logic and creativity</w:t>
      </w:r>
    </w:p>
    <w:p>
      <w:pPr>
        <w:pStyle w:val="Heading2"/>
      </w:pPr>
      <w:r>
        <w:t>Languages I Speak</w:t>
      </w:r>
    </w:p>
    <w:p>
      <w:pPr>
        <w:pStyle w:val="ListBullet"/>
      </w:pPr>
      <w:r>
        <w:t>English</w:t>
      </w:r>
    </w:p>
    <w:p>
      <w:pPr>
        <w:pStyle w:val="ListBullet"/>
      </w:pPr>
      <w:r>
        <w:t>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