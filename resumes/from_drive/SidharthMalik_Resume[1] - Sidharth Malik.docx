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0ABCB" w14:textId="77777777" w:rsidR="00860796" w:rsidRDefault="008C26FC">
      <w:pPr>
        <w:jc w:val="center"/>
      </w:pPr>
      <w:r>
        <w:rPr>
          <w:b/>
          <w:sz w:val="28"/>
        </w:rPr>
        <w:t>Sidharth Malik</w:t>
      </w:r>
      <w:r>
        <w:rPr>
          <w:b/>
          <w:sz w:val="28"/>
        </w:rPr>
        <w:br/>
      </w:r>
    </w:p>
    <w:p w14:paraId="636B63FC" w14:textId="77777777" w:rsidR="00860796" w:rsidRDefault="008C26FC">
      <w:r>
        <w:t>📧</w:t>
      </w:r>
      <w:r>
        <w:t xml:space="preserve"> sidmalik618@gmail.com | </w:t>
      </w:r>
      <w:r>
        <w:t>📞</w:t>
      </w:r>
      <w:r>
        <w:t xml:space="preserve"> +91 8053879538 | </w:t>
      </w:r>
      <w:r>
        <w:t>📍</w:t>
      </w:r>
      <w:r>
        <w:t xml:space="preserve"> Mohali</w:t>
      </w:r>
    </w:p>
    <w:p w14:paraId="29E7A133" w14:textId="77777777" w:rsidR="00860796" w:rsidRDefault="008C26FC">
      <w:pPr>
        <w:pStyle w:val="Heading2"/>
      </w:pPr>
      <w:r>
        <w:t>CAREER OBJECTIVE</w:t>
      </w:r>
    </w:p>
    <w:p w14:paraId="361FF586" w14:textId="14765C4A" w:rsidR="00860796" w:rsidRDefault="008C26FC">
      <w:r>
        <w:t xml:space="preserve">Final </w:t>
      </w:r>
      <w:r>
        <w:t xml:space="preserve">year BBA Business Analytics student with strong analytical skills and proficiency in tools like Excel, Power BI, and Tableau. Passionate about using data to </w:t>
      </w:r>
      <w:r>
        <w:t>drive business decisions and eager to gain hands-on experience as a business analyst intern.</w:t>
      </w:r>
    </w:p>
    <w:p w14:paraId="031AE0E9" w14:textId="77777777" w:rsidR="00860796" w:rsidRDefault="008C26FC">
      <w:pPr>
        <w:pStyle w:val="Heading2"/>
      </w:pPr>
      <w:r>
        <w:t>WORK EXPERIENCE</w:t>
      </w:r>
    </w:p>
    <w:p w14:paraId="39330C35" w14:textId="77777777" w:rsidR="00860796" w:rsidRDefault="008C26FC">
      <w:r>
        <w:rPr>
          <w:b/>
        </w:rPr>
        <w:t>Appera14 Tech (Virtual)</w:t>
      </w:r>
      <w:r>
        <w:t xml:space="preserve"> Business Analytics Intern</w:t>
      </w:r>
    </w:p>
    <w:p w14:paraId="7668249F" w14:textId="77777777" w:rsidR="00860796" w:rsidRDefault="008C26FC">
      <w:r>
        <w:t>June 2025 – July 2025</w:t>
      </w:r>
    </w:p>
    <w:p w14:paraId="1451D0AA" w14:textId="77777777" w:rsidR="00860796" w:rsidRDefault="008C26FC">
      <w:r>
        <w:t>- Worked on creating dashboards and analyzing business metrics for performa</w:t>
      </w:r>
      <w:r>
        <w:t>nce improvement.</w:t>
      </w:r>
    </w:p>
    <w:p w14:paraId="21BEC8A0" w14:textId="77777777" w:rsidR="00860796" w:rsidRDefault="008C26FC">
      <w:pPr>
        <w:pStyle w:val="Heading2"/>
      </w:pPr>
      <w:r>
        <w:t>EDUCATION</w:t>
      </w:r>
    </w:p>
    <w:p w14:paraId="2F2364D0" w14:textId="77777777" w:rsidR="00860796" w:rsidRDefault="008C26FC">
      <w:r>
        <w:rPr>
          <w:b/>
        </w:rPr>
        <w:t>Chandigarh University</w:t>
      </w:r>
      <w:r>
        <w:t xml:space="preserve"> Bachelor of Business Administration (B.B.A.) (Hons.), Business Analytics</w:t>
      </w:r>
    </w:p>
    <w:p w14:paraId="7BDF4C5C" w14:textId="77777777" w:rsidR="00860796" w:rsidRDefault="008C26FC">
      <w:r>
        <w:t>2023 – 2026</w:t>
      </w:r>
    </w:p>
    <w:p w14:paraId="40816C98" w14:textId="77777777" w:rsidR="00860796" w:rsidRDefault="008C26FC">
      <w:r>
        <w:rPr>
          <w:b/>
        </w:rPr>
        <w:t>Bal Vikas Progressive School, Panipat</w:t>
      </w:r>
      <w:r>
        <w:t xml:space="preserve"> Senior Secondary (Commerce), CBSE</w:t>
      </w:r>
    </w:p>
    <w:p w14:paraId="402FD0C5" w14:textId="77777777" w:rsidR="00860796" w:rsidRDefault="008C26FC">
      <w:r>
        <w:t>2022 | Percentage: 75.00%</w:t>
      </w:r>
    </w:p>
    <w:p w14:paraId="0568EF56" w14:textId="77777777" w:rsidR="00860796" w:rsidRDefault="008C26FC">
      <w:r>
        <w:rPr>
          <w:b/>
        </w:rPr>
        <w:t>Bal Vikas Progressive Sc</w:t>
      </w:r>
      <w:r>
        <w:rPr>
          <w:b/>
        </w:rPr>
        <w:t>hool, Panipat</w:t>
      </w:r>
      <w:r>
        <w:t xml:space="preserve"> Secondary (X), CBSE</w:t>
      </w:r>
    </w:p>
    <w:p w14:paraId="25B25A96" w14:textId="77777777" w:rsidR="00860796" w:rsidRDefault="008C26FC">
      <w:r>
        <w:t>2020 | Percentage: 76.00%</w:t>
      </w:r>
    </w:p>
    <w:p w14:paraId="4649E3A4" w14:textId="77777777" w:rsidR="00860796" w:rsidRDefault="008C26FC">
      <w:pPr>
        <w:pStyle w:val="Heading2"/>
      </w:pPr>
      <w:r>
        <w:t>TRAININGS / CERTIFICATIONS</w:t>
      </w:r>
    </w:p>
    <w:p w14:paraId="1BAED86E" w14:textId="77777777" w:rsidR="00860796" w:rsidRDefault="008C26FC">
      <w:r>
        <w:t>• Excel Essential Training – LinkedIn Learning, Virtual (Jul 2024)</w:t>
      </w:r>
    </w:p>
    <w:p w14:paraId="1DB1C33D" w14:textId="77777777" w:rsidR="00860796" w:rsidRDefault="008C26FC">
      <w:r>
        <w:t>• Python 101 for Data Science – CognitiveClass.ai, Virtual (Apr 2024)</w:t>
      </w:r>
    </w:p>
    <w:p w14:paraId="479BB561" w14:textId="77777777" w:rsidR="00860796" w:rsidRDefault="008C26FC">
      <w:r>
        <w:t>• Career Essentials for Business</w:t>
      </w:r>
      <w:r>
        <w:t xml:space="preserve"> Analysis by Microsoft – LinkedIn Learning, Virtual (Jun 2024)</w:t>
      </w:r>
    </w:p>
    <w:p w14:paraId="3B8A293F" w14:textId="77777777" w:rsidR="00860796" w:rsidRDefault="008C26FC">
      <w:pPr>
        <w:pStyle w:val="Heading2"/>
      </w:pPr>
      <w:r>
        <w:t>PROJECTS</w:t>
      </w:r>
    </w:p>
    <w:p w14:paraId="3E5D3C04" w14:textId="77777777" w:rsidR="00860796" w:rsidRDefault="008C26FC">
      <w:r>
        <w:t>Power BI Dashboard for a Chocolate Company (Apr 2025)</w:t>
      </w:r>
    </w:p>
    <w:p w14:paraId="19D42F09" w14:textId="77777777" w:rsidR="00860796" w:rsidRDefault="008C26FC">
      <w:r>
        <w:t>- Built a dashboard to deliver business insights on revenue turnover, top-performing products/regions, and improvement areas.</w:t>
      </w:r>
      <w:r>
        <w:br/>
        <w:t>- Da</w:t>
      </w:r>
      <w:r>
        <w:t>ta Source: Kaggle</w:t>
      </w:r>
    </w:p>
    <w:p w14:paraId="7C1D2DFA" w14:textId="77777777" w:rsidR="00860796" w:rsidRDefault="008C26FC">
      <w:r>
        <w:t>Analyzing Retail Sales Data for Insights (Dec 2024)</w:t>
      </w:r>
    </w:p>
    <w:p w14:paraId="0679DB7E" w14:textId="77777777" w:rsidR="00860796" w:rsidRDefault="008C26FC">
      <w:r>
        <w:lastRenderedPageBreak/>
        <w:t>- Helped a retail chain identify trends, optimize inventory, and increase profitability by analyzing their sales data.</w:t>
      </w:r>
    </w:p>
    <w:p w14:paraId="0BE61411" w14:textId="77777777" w:rsidR="00860796" w:rsidRDefault="008C26FC">
      <w:pPr>
        <w:pStyle w:val="Heading2"/>
      </w:pPr>
      <w:r>
        <w:t>SKILLS</w:t>
      </w:r>
    </w:p>
    <w:p w14:paraId="149C98DC" w14:textId="77777777" w:rsidR="00860796" w:rsidRDefault="008C26FC">
      <w:r>
        <w:t>• Tools: Power BI, Tableau, Excel</w:t>
      </w:r>
    </w:p>
    <w:p w14:paraId="56A0EABD" w14:textId="77777777" w:rsidR="00860796" w:rsidRDefault="008C26FC">
      <w:r>
        <w:t>• Languages: Python, SQL</w:t>
      </w:r>
    </w:p>
    <w:p w14:paraId="765A450D" w14:textId="77777777" w:rsidR="00860796" w:rsidRDefault="008C26FC">
      <w:r>
        <w:t>•</w:t>
      </w:r>
      <w:r>
        <w:t xml:space="preserve"> Domain: Data Analytics</w:t>
      </w:r>
    </w:p>
    <w:p w14:paraId="0017EF40" w14:textId="77777777" w:rsidR="00860796" w:rsidRDefault="008C26FC">
      <w:pPr>
        <w:pStyle w:val="Heading2"/>
      </w:pPr>
      <w:r>
        <w:t>PORTFOLIO</w:t>
      </w:r>
    </w:p>
    <w:p w14:paraId="3142108A" w14:textId="77777777" w:rsidR="00860796" w:rsidRDefault="00D6720B">
      <w:r w:rsidRPr="00D6720B">
        <w:t>https://www.linkedin.com/in/sidharth-malik-66ba83291/</w:t>
      </w:r>
    </w:p>
    <w:p w14:paraId="4E815101" w14:textId="77777777" w:rsidR="00860796" w:rsidRDefault="008C26FC">
      <w:pPr>
        <w:pStyle w:val="Heading2"/>
      </w:pPr>
      <w:r>
        <w:t>ADDITIONAL DETAILS</w:t>
      </w:r>
    </w:p>
    <w:p w14:paraId="520D76CB" w14:textId="77777777" w:rsidR="00860796" w:rsidRDefault="008C26FC">
      <w:r>
        <w:t>• Completed various courses, boosting my skillset in analyzing and visualizing data.</w:t>
      </w:r>
    </w:p>
    <w:sectPr w:rsidR="008607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0796"/>
    <w:rsid w:val="008C26FC"/>
    <w:rsid w:val="00AA1D8D"/>
    <w:rsid w:val="00B47730"/>
    <w:rsid w:val="00CB0664"/>
    <w:rsid w:val="00D6720B"/>
    <w:rsid w:val="00D84E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FA0B5"/>
  <w14:defaultImageDpi w14:val="300"/>
  <w15:docId w15:val="{AFD2F0F5-F5C8-47A8-BD55-3224619A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2025-07-02T09:37:00Z</dcterms:created>
  <dcterms:modified xsi:type="dcterms:W3CDTF">2025-07-02T09:42:00Z</dcterms:modified>
  <cp:category/>
</cp:coreProperties>
</file>