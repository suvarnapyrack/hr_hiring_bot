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GHOUSIA SYED</w:t>
      </w:r>
    </w:p>
    <w:p>
      <w:pPr>
        <w:jc w:val="center"/>
      </w:pPr>
      <w:r>
        <w:t>San Francisco, CA | sgws2003@gmail.com | (925) 495-3861</w:t>
      </w:r>
    </w:p>
    <w:p>
      <w:pPr>
        <w:pStyle w:val="Heading1"/>
      </w:pPr>
      <w:r>
        <w:t>Professional Summary</w:t>
      </w:r>
    </w:p>
    <w:p>
      <w:r>
        <w:t>Multidisciplinary professional with a passion for building impactful, scalable solutions—combining hands-on QA automation, cloud technology training, and program coordination experience. Proven ability to drive operational improvements, enhance cross-functional collaboration, and contribute to product development and testing cycles in fast-paced environments. Currently pursuing cloud certifications to strengthen technical acumen and long-term impact in innovation-driven teams.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Agile Project Support &amp; QA Automation</w:t>
      </w:r>
    </w:p>
    <w:p>
      <w:pPr>
        <w:pStyle w:val="ListBullet"/>
      </w:pPr>
      <w:r>
        <w:t>Cloud Computing &amp; AWS (in progress)</w:t>
      </w:r>
    </w:p>
    <w:p>
      <w:pPr>
        <w:pStyle w:val="ListBullet"/>
      </w:pPr>
      <w:r>
        <w:t>Program Coordination &amp; Student Engagement</w:t>
      </w:r>
    </w:p>
    <w:p>
      <w:pPr>
        <w:pStyle w:val="ListBullet"/>
      </w:pPr>
      <w:r>
        <w:t>Software Testing &amp; Troubleshooting</w:t>
      </w:r>
    </w:p>
    <w:p>
      <w:pPr>
        <w:pStyle w:val="ListBullet"/>
      </w:pPr>
      <w:r>
        <w:t>Cross-Functional Collaboration</w:t>
      </w:r>
    </w:p>
    <w:p>
      <w:pPr>
        <w:pStyle w:val="ListBullet"/>
      </w:pPr>
      <w:r>
        <w:t>Time Management &amp; Communication</w:t>
      </w:r>
    </w:p>
    <w:p>
      <w:pPr>
        <w:pStyle w:val="Heading1"/>
      </w:pPr>
      <w:r>
        <w:t>Professional Experience</w:t>
      </w:r>
    </w:p>
    <w:p>
      <w:r>
        <w:rPr>
          <w:b/>
        </w:rPr>
        <w:t xml:space="preserve">YearUp: </w:t>
      </w:r>
      <w:r>
        <w:t>Operation and Program Management Intern</w:t>
      </w:r>
    </w:p>
    <w:p>
      <w:r>
        <w:t>San Francisco, CA | Mar 2022 – Mar 2023</w:t>
      </w:r>
    </w:p>
    <w:p>
      <w:pPr>
        <w:pStyle w:val="ListBullet"/>
      </w:pPr>
      <w:r>
        <w:t>Coordinated a tutoring initiative that boosted student performance and engagement by 20%.</w:t>
      </w:r>
    </w:p>
    <w:p>
      <w:pPr>
        <w:pStyle w:val="ListBullet"/>
      </w:pPr>
      <w:r>
        <w:t>Streamlined daily admin tasks to increase team productivity and reduce delays in operations.</w:t>
      </w:r>
    </w:p>
    <w:p>
      <w:pPr>
        <w:pStyle w:val="ListBullet"/>
      </w:pPr>
      <w:r>
        <w:t>Collaborated with HR to promote inclusive hiring and training practices.</w:t>
      </w:r>
    </w:p>
    <w:p>
      <w:pPr>
        <w:pStyle w:val="ListBullet"/>
      </w:pPr>
      <w:r>
        <w:t>Supported technical training for application development, using critical thinking to assist trainees.</w:t>
      </w:r>
    </w:p>
    <w:p>
      <w:pPr>
        <w:pStyle w:val="ListBullet"/>
      </w:pPr>
      <w:r>
        <w:t>Created qualification matrices to improve role alignment and enhance DEI strategies.</w:t>
      </w:r>
    </w:p>
    <w:p>
      <w:r>
        <w:rPr>
          <w:b/>
        </w:rPr>
        <w:t xml:space="preserve">PlayStation: </w:t>
      </w:r>
      <w:r>
        <w:t>Software Engineer QA Intern</w:t>
      </w:r>
    </w:p>
    <w:p>
      <w:r>
        <w:t>San Francisco, CA | Aug 2022 – Nov 2022</w:t>
      </w:r>
    </w:p>
    <w:p>
      <w:pPr>
        <w:pStyle w:val="ListBullet"/>
      </w:pPr>
      <w:r>
        <w:t>Executed automated test scripts using IntelliJ, improving QA cycles and product reliability.</w:t>
      </w:r>
    </w:p>
    <w:p>
      <w:pPr>
        <w:pStyle w:val="ListBullet"/>
      </w:pPr>
      <w:r>
        <w:t>Performed code reviews and bug identification, cutting post-release defects by 12%.</w:t>
      </w:r>
    </w:p>
    <w:p>
      <w:pPr>
        <w:pStyle w:val="ListBullet"/>
      </w:pPr>
      <w:r>
        <w:t>Optimized onboarding systems by automating data flow processes.</w:t>
      </w:r>
    </w:p>
    <w:p>
      <w:pPr>
        <w:pStyle w:val="ListBullet"/>
      </w:pPr>
      <w:r>
        <w:t>Led web driver test management to validate core game features and performance.</w:t>
      </w:r>
    </w:p>
    <w:p>
      <w:pPr>
        <w:pStyle w:val="ListBullet"/>
      </w:pPr>
      <w:r>
        <w:t>Collaborated with engineers for final product sign-off through qualification checks.</w:t>
      </w:r>
    </w:p>
    <w:p>
      <w:r>
        <w:rPr>
          <w:b/>
        </w:rPr>
        <w:t xml:space="preserve">Granada Music Program: </w:t>
      </w:r>
      <w:r>
        <w:t>Student Assistant</w:t>
      </w:r>
    </w:p>
    <w:p>
      <w:r>
        <w:t>Livermore, CA | Aug 2017 – Jun 2020</w:t>
      </w:r>
    </w:p>
    <w:p>
      <w:pPr>
        <w:pStyle w:val="ListBullet"/>
      </w:pPr>
      <w:r>
        <w:t>Created engaging experiences for music learners, fostering skills and discipline.</w:t>
      </w:r>
    </w:p>
    <w:p>
      <w:pPr>
        <w:pStyle w:val="ListBullet"/>
      </w:pPr>
      <w:r>
        <w:t>Prepared student teams for live events, leading to successful high-profile performances.</w:t>
      </w:r>
    </w:p>
    <w:p>
      <w:pPr>
        <w:pStyle w:val="ListBullet"/>
      </w:pPr>
      <w:r>
        <w:t>Led fundraising drives that increased instrument funding by 30%.</w:t>
      </w:r>
    </w:p>
    <w:p>
      <w:pPr>
        <w:pStyle w:val="ListBullet"/>
      </w:pPr>
      <w:r>
        <w:t>Assisted with event planning, curriculum input, and resource coordination.</w:t>
      </w:r>
    </w:p>
    <w:p>
      <w:r>
        <w:rPr>
          <w:b/>
        </w:rPr>
        <w:t xml:space="preserve">Get SET Program (STEAM Initiative): </w:t>
      </w:r>
      <w:r>
        <w:t>Volunteer Program Coordinator</w:t>
      </w:r>
    </w:p>
    <w:p>
      <w:r>
        <w:t>Livermore, CA | Aug 2017 – Jun 2020</w:t>
      </w:r>
    </w:p>
    <w:p>
      <w:pPr>
        <w:pStyle w:val="ListBullet"/>
      </w:pPr>
      <w:r>
        <w:t>Built web portals using HTML/CSS to increase student access to career readiness content.</w:t>
      </w:r>
    </w:p>
    <w:p>
      <w:pPr>
        <w:pStyle w:val="ListBullet"/>
      </w:pPr>
      <w:r>
        <w:t>Designed workshops for graduating seniors, boosting preparedness scores in assessments.</w:t>
      </w:r>
    </w:p>
    <w:p>
      <w:pPr>
        <w:pStyle w:val="ListBullet"/>
      </w:pPr>
      <w:r>
        <w:t>Facilitated professional development sessions and collaborated with educators and staff.</w:t>
      </w:r>
    </w:p>
    <w:p>
      <w:pPr>
        <w:pStyle w:val="Heading1"/>
      </w:pPr>
      <w:r>
        <w:t>Education</w:t>
      </w:r>
    </w:p>
    <w:p>
      <w:pPr>
        <w:pStyle w:val="ListBullet"/>
      </w:pPr>
      <w:r>
        <w:t>Pursuing A.S. in Computer Information Systems – Las Positas College, Livermore, CA (2021 – Present)</w:t>
      </w:r>
    </w:p>
    <w:p>
      <w:pPr>
        <w:pStyle w:val="ListBullet"/>
      </w:pPr>
      <w:r>
        <w:t>Certificate in Program Coordination – YearUp, San Francisco, CA (2022)</w:t>
      </w:r>
    </w:p>
    <w:p>
      <w:pPr>
        <w:pStyle w:val="ListBullet"/>
      </w:pPr>
      <w:r>
        <w:t>High School Diploma – Granada High School, Livermore, CA (2020)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Python – Google</w:t>
      </w:r>
    </w:p>
    <w:p>
      <w:pPr>
        <w:pStyle w:val="ListBullet"/>
      </w:pPr>
      <w:r>
        <w:t>Java – EDEX</w:t>
      </w:r>
    </w:p>
    <w:p>
      <w:pPr>
        <w:pStyle w:val="ListBullet"/>
      </w:pPr>
      <w:r>
        <w:t>C++ – Udemy</w:t>
      </w:r>
    </w:p>
    <w:p>
      <w:pPr>
        <w:pStyle w:val="ListBullet"/>
      </w:pPr>
      <w:r>
        <w:t>C# – Alyson</w:t>
      </w:r>
    </w:p>
    <w:p>
      <w:pPr>
        <w:pStyle w:val="ListBullet"/>
      </w:pPr>
      <w:r>
        <w:t>LinkedIn Learning: Java OOP, Python Essentials, Microsoft Office 365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Languages: Java, Python, C++, C#, HTML, CSS, JavaScript</w:t>
      </w:r>
    </w:p>
    <w:p>
      <w:pPr>
        <w:pStyle w:val="ListBullet"/>
      </w:pPr>
      <w:r>
        <w:t>Tools: IntelliJ, Microsoft Office Suite, Google Workspace, Unity, Blender</w:t>
      </w:r>
    </w:p>
    <w:p>
      <w:pPr>
        <w:pStyle w:val="ListBullet"/>
      </w:pPr>
      <w:r>
        <w:t>Development: Terminal, Trello, Microsoft Project</w:t>
      </w:r>
    </w:p>
    <w:p>
      <w:pPr>
        <w:pStyle w:val="ListBullet"/>
      </w:pPr>
      <w:r>
        <w:t>Other: QA Automation, Web Testing, Onboarding Optimization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