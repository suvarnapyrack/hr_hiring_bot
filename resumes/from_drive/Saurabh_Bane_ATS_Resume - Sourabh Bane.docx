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F67E" w14:textId="77777777" w:rsidR="00681340" w:rsidRDefault="00000000">
      <w:pPr>
        <w:pStyle w:val="Title"/>
      </w:pPr>
      <w:r>
        <w:t>Saurabh Bane</w:t>
      </w:r>
    </w:p>
    <w:p w14:paraId="40DA05AF" w14:textId="77777777" w:rsidR="00681340" w:rsidRDefault="00000000">
      <w:r>
        <w:t>Phone: +91 9423002762 | Email: sourabhbane47@gmail.com | Location: Pune, India</w:t>
      </w:r>
    </w:p>
    <w:p w14:paraId="0718D01D" w14:textId="77777777" w:rsidR="00681340" w:rsidRDefault="00000000">
      <w:pPr>
        <w:pStyle w:val="Heading1"/>
      </w:pPr>
      <w:r>
        <w:t>Professional Summary</w:t>
      </w:r>
    </w:p>
    <w:p w14:paraId="5DF48B3A" w14:textId="77777777" w:rsidR="00681340" w:rsidRDefault="00000000">
      <w:r>
        <w:t>Enthusiastic and detail-oriented aspiring Data Analyst with strong foundational skills in Power BI, Excel, and Python. Currently pursuing Azure Data Engineering training, focusing on Data Factory, Databricks, and PySpark. Seeking an internship or full-time opportunity to apply analytical and visualization skills to solve real-world business problems and support data-driven decision-making.</w:t>
      </w:r>
    </w:p>
    <w:p w14:paraId="098E0DBC" w14:textId="77777777" w:rsidR="00681340" w:rsidRDefault="00000000" w:rsidP="008F6467">
      <w:pPr>
        <w:pStyle w:val="Heading1"/>
        <w:spacing w:line="360" w:lineRule="auto"/>
      </w:pPr>
      <w:r>
        <w:t>Technical Skills</w:t>
      </w:r>
    </w:p>
    <w:p w14:paraId="450B6205" w14:textId="27C28D8C" w:rsidR="00DC3C49" w:rsidRPr="00DC3C49" w:rsidRDefault="00000000" w:rsidP="00DC3C49">
      <w:r>
        <w:t>• Data Visualization: Power BI, Tableau, Excel (Pivot Tables, VLOOKUP, Charts)</w:t>
      </w:r>
      <w:r>
        <w:br/>
        <w:t>• Programming: Python (Pandas, NumPy, Matplotlib)</w:t>
      </w:r>
      <w:r w:rsidR="00BE7A80">
        <w:t xml:space="preserve"> ,</w:t>
      </w:r>
      <w:r w:rsidR="00DC3C49">
        <w:br/>
        <w:t xml:space="preserve">    </w:t>
      </w:r>
      <w:r w:rsidR="00BE7A80">
        <w:t>s</w:t>
      </w:r>
      <w:r w:rsidR="00DC3C49">
        <w:t>tatistics (Des</w:t>
      </w:r>
      <w:r w:rsidR="00BE7A80">
        <w:t>criptive Statistics  , Inferential Statistics )</w:t>
      </w:r>
      <w:r>
        <w:br/>
        <w:t>• Databases: SQL (basic querying)</w:t>
      </w:r>
      <w:r>
        <w:br/>
        <w:t xml:space="preserve">• Cloud &amp; Big Data: Azure Data Factory, Azure Databricks, </w:t>
      </w:r>
      <w:proofErr w:type="spellStart"/>
      <w:r>
        <w:t>PySpark</w:t>
      </w:r>
      <w:proofErr w:type="spellEnd"/>
      <w:r>
        <w:t xml:space="preserve"> (Pursuing)</w:t>
      </w:r>
      <w:r>
        <w:br/>
        <w:t xml:space="preserve">• Tools: Git, </w:t>
      </w:r>
      <w:proofErr w:type="spellStart"/>
      <w:r>
        <w:t>Jupyter</w:t>
      </w:r>
      <w:proofErr w:type="spellEnd"/>
      <w:r>
        <w:t xml:space="preserve"> Notebook, Power Quer</w:t>
      </w:r>
      <w:r w:rsidR="00723240">
        <w:t>y</w:t>
      </w:r>
      <w:r w:rsidR="008F6467">
        <w:t xml:space="preserve"> </w:t>
      </w:r>
      <w:r w:rsidR="00DC3C49">
        <w:br/>
      </w:r>
    </w:p>
    <w:p w14:paraId="1D89723E" w14:textId="77777777" w:rsidR="00681340" w:rsidRDefault="00000000">
      <w:pPr>
        <w:pStyle w:val="Heading1"/>
      </w:pPr>
      <w:r>
        <w:t>Education</w:t>
      </w:r>
    </w:p>
    <w:p w14:paraId="3CF06F7E" w14:textId="5487DD58" w:rsidR="00681340" w:rsidRDefault="00000000">
      <w:r>
        <w:t>Bachelor of Computer Science (B.C.S.),</w:t>
      </w:r>
      <w:r w:rsidR="00723240">
        <w:t xml:space="preserve"> </w:t>
      </w:r>
      <w:r>
        <w:t>2025</w:t>
      </w:r>
    </w:p>
    <w:p w14:paraId="6EF20CBD" w14:textId="77777777" w:rsidR="00681340" w:rsidRDefault="00000000">
      <w:r>
        <w:t>Higher Secondary Certificate (HSC), 2022</w:t>
      </w:r>
    </w:p>
    <w:p w14:paraId="56DF91F0" w14:textId="77777777" w:rsidR="00681340" w:rsidRDefault="00000000">
      <w:r>
        <w:t>Secondary School Certificate (SSC), 2020</w:t>
      </w:r>
    </w:p>
    <w:p w14:paraId="59EE97F3" w14:textId="77777777" w:rsidR="00681340" w:rsidRDefault="00000000">
      <w:pPr>
        <w:pStyle w:val="Heading1"/>
      </w:pPr>
      <w:r>
        <w:t>Projects</w:t>
      </w:r>
    </w:p>
    <w:p w14:paraId="31483778" w14:textId="77777777" w:rsidR="00681340" w:rsidRDefault="00000000">
      <w:pPr>
        <w:pStyle w:val="ListBullet"/>
      </w:pPr>
      <w:r>
        <w:t>Live Interactive Dashboard on Shopping Trends of Blinkit – Jan 2025</w:t>
      </w:r>
    </w:p>
    <w:p w14:paraId="3A84C98A" w14:textId="77777777" w:rsidR="00681340" w:rsidRDefault="00000000">
      <w:r>
        <w:t>• Developed a dynamic Power BI dashboard to analyze shopping patterns and trends.</w:t>
      </w:r>
      <w:r>
        <w:br/>
        <w:t>• Used charts and DAX to present key performance indicators and support business decision-making.</w:t>
      </w:r>
    </w:p>
    <w:p w14:paraId="13348FE6" w14:textId="77777777" w:rsidR="00681340" w:rsidRDefault="00000000">
      <w:pPr>
        <w:pStyle w:val="ListBullet"/>
      </w:pPr>
      <w:r>
        <w:t>E-commerce Platform Analysis in Excel – Dec 2024</w:t>
      </w:r>
    </w:p>
    <w:p w14:paraId="62811915" w14:textId="77777777" w:rsidR="00681340" w:rsidRDefault="00000000">
      <w:r>
        <w:t>• Built an Excel dashboard offering insights into customer purchase behavior throughout the year.</w:t>
      </w:r>
      <w:r>
        <w:br/>
        <w:t>• Applied data cleaning, formatting, and visualization techniques.</w:t>
      </w:r>
    </w:p>
    <w:p w14:paraId="0DAC331E" w14:textId="77777777" w:rsidR="00681340" w:rsidRDefault="00000000">
      <w:pPr>
        <w:pStyle w:val="ListBullet"/>
      </w:pPr>
      <w:r>
        <w:lastRenderedPageBreak/>
        <w:t>Parking Management System – Sep 2023</w:t>
      </w:r>
    </w:p>
    <w:p w14:paraId="2231BC60" w14:textId="77777777" w:rsidR="00681340" w:rsidRDefault="00000000">
      <w:r>
        <w:t>• Designed a system to manage parking spaces using UI and backend database integration.</w:t>
      </w:r>
      <w:r>
        <w:br/>
        <w:t>• Facilitated automation and optimization of parking spot monitoring and reservations.</w:t>
      </w:r>
    </w:p>
    <w:p w14:paraId="6914645F" w14:textId="77777777" w:rsidR="00681340" w:rsidRDefault="00000000">
      <w:pPr>
        <w:pStyle w:val="Heading1"/>
      </w:pPr>
      <w:r>
        <w:t>Training &amp; Certifications</w:t>
      </w:r>
    </w:p>
    <w:p w14:paraId="4E5B84E0" w14:textId="77777777" w:rsidR="00681340" w:rsidRDefault="00000000">
      <w:r>
        <w:t>• Azure Data Engineering (Ongoing) – Focus on ADF, Databricks, PySpark</w:t>
      </w:r>
      <w:r>
        <w:br/>
        <w:t>• Microsoft Power BI – Beginner to Advanced (Self-paced)</w:t>
      </w:r>
    </w:p>
    <w:sectPr w:rsidR="006813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61F53"/>
    <w:multiLevelType w:val="hybridMultilevel"/>
    <w:tmpl w:val="5E24EE98"/>
    <w:lvl w:ilvl="0" w:tplc="F6F83FE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BD7F31"/>
    <w:multiLevelType w:val="hybridMultilevel"/>
    <w:tmpl w:val="83EA2B3A"/>
    <w:lvl w:ilvl="0" w:tplc="F6F83FE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B442EB"/>
    <w:multiLevelType w:val="hybridMultilevel"/>
    <w:tmpl w:val="F9306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7871DC"/>
    <w:multiLevelType w:val="hybridMultilevel"/>
    <w:tmpl w:val="87240F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BAE0604"/>
    <w:multiLevelType w:val="hybridMultilevel"/>
    <w:tmpl w:val="14207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E57DD0"/>
    <w:multiLevelType w:val="hybridMultilevel"/>
    <w:tmpl w:val="F4B8C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883F79"/>
    <w:multiLevelType w:val="hybridMultilevel"/>
    <w:tmpl w:val="84B80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090360"/>
    <w:multiLevelType w:val="hybridMultilevel"/>
    <w:tmpl w:val="4AB463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67722588">
    <w:abstractNumId w:val="8"/>
  </w:num>
  <w:num w:numId="2" w16cid:durableId="487020089">
    <w:abstractNumId w:val="6"/>
  </w:num>
  <w:num w:numId="3" w16cid:durableId="79955315">
    <w:abstractNumId w:val="5"/>
  </w:num>
  <w:num w:numId="4" w16cid:durableId="1666592299">
    <w:abstractNumId w:val="4"/>
  </w:num>
  <w:num w:numId="5" w16cid:durableId="1560676002">
    <w:abstractNumId w:val="7"/>
  </w:num>
  <w:num w:numId="6" w16cid:durableId="1541239281">
    <w:abstractNumId w:val="3"/>
  </w:num>
  <w:num w:numId="7" w16cid:durableId="1193222551">
    <w:abstractNumId w:val="2"/>
  </w:num>
  <w:num w:numId="8" w16cid:durableId="1590309126">
    <w:abstractNumId w:val="1"/>
  </w:num>
  <w:num w:numId="9" w16cid:durableId="1549488856">
    <w:abstractNumId w:val="0"/>
  </w:num>
  <w:num w:numId="10" w16cid:durableId="1787650675">
    <w:abstractNumId w:val="11"/>
  </w:num>
  <w:num w:numId="11" w16cid:durableId="94711008">
    <w:abstractNumId w:val="12"/>
  </w:num>
  <w:num w:numId="12" w16cid:durableId="721833534">
    <w:abstractNumId w:val="15"/>
  </w:num>
  <w:num w:numId="13" w16cid:durableId="1800956657">
    <w:abstractNumId w:val="16"/>
  </w:num>
  <w:num w:numId="14" w16cid:durableId="1898974423">
    <w:abstractNumId w:val="13"/>
  </w:num>
  <w:num w:numId="15" w16cid:durableId="284238099">
    <w:abstractNumId w:val="9"/>
  </w:num>
  <w:num w:numId="16" w16cid:durableId="2132361374">
    <w:abstractNumId w:val="10"/>
  </w:num>
  <w:num w:numId="17" w16cid:durableId="956910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1340"/>
    <w:rsid w:val="006D0639"/>
    <w:rsid w:val="00723240"/>
    <w:rsid w:val="008F6467"/>
    <w:rsid w:val="00AA1D8D"/>
    <w:rsid w:val="00B47730"/>
    <w:rsid w:val="00BE7A80"/>
    <w:rsid w:val="00CB0664"/>
    <w:rsid w:val="00DC3C49"/>
    <w:rsid w:val="00E645B3"/>
    <w:rsid w:val="00EC70AB"/>
    <w:rsid w:val="00FC693F"/>
    <w:rsid w:val="00FD53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18723"/>
  <w14:defaultImageDpi w14:val="300"/>
  <w15:docId w15:val="{611169B7-3BB9-4F86-A5B8-94D9FDA3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Sourabh Bane</cp:lastModifiedBy>
  <cp:revision>2</cp:revision>
  <dcterms:created xsi:type="dcterms:W3CDTF">2025-07-30T03:14:00Z</dcterms:created>
  <dcterms:modified xsi:type="dcterms:W3CDTF">2025-07-30T03:14:00Z</dcterms:modified>
  <cp:category/>
</cp:coreProperties>
</file>